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2F41" w14:textId="6C951036" w:rsidR="00FC3AC6" w:rsidRDefault="00000000" w:rsidP="2755BD1B">
      <w:pPr>
        <w:jc w:val="center"/>
        <w:rPr>
          <w:lang w:val="pt-BR"/>
        </w:rPr>
      </w:pPr>
      <w:r w:rsidRPr="006577C6">
        <w:rPr>
          <w:lang w:val="pt-BR"/>
        </w:rPr>
        <w:br/>
      </w:r>
      <w:r w:rsidRPr="006577C6">
        <w:rPr>
          <w:lang w:val="pt-BR"/>
        </w:rPr>
        <w:br/>
      </w:r>
      <w:r w:rsidR="3323BB71" w:rsidRPr="2755BD1B">
        <w:rPr>
          <w:b/>
          <w:bCs/>
          <w:lang w:val="pt-BR"/>
        </w:rPr>
        <w:t>AVALIAÇÃO</w:t>
      </w:r>
      <w:r w:rsidR="44F8C835" w:rsidRPr="2755BD1B">
        <w:rPr>
          <w:b/>
          <w:bCs/>
          <w:lang w:val="pt-BR"/>
        </w:rPr>
        <w:t xml:space="preserve"> FINAL</w:t>
      </w:r>
      <w:r w:rsidR="3323BB71" w:rsidRPr="2755BD1B">
        <w:rPr>
          <w:b/>
          <w:bCs/>
          <w:lang w:val="pt-BR"/>
        </w:rPr>
        <w:t xml:space="preserve"> — ETAPA 1</w:t>
      </w:r>
      <w:r w:rsidRPr="006577C6">
        <w:rPr>
          <w:lang w:val="pt-BR"/>
        </w:rPr>
        <w:br/>
      </w:r>
      <w:r w:rsidR="3323BB71" w:rsidRPr="2755BD1B">
        <w:rPr>
          <w:b/>
          <w:bCs/>
          <w:color w:val="17365D" w:themeColor="text2" w:themeShade="BF"/>
          <w:sz w:val="52"/>
          <w:szCs w:val="52"/>
          <w:lang w:val="pt-BR"/>
        </w:rPr>
        <w:t>DOCUMENTO DE REQUISITOS</w:t>
      </w:r>
      <w:r w:rsidRPr="006577C6">
        <w:rPr>
          <w:lang w:val="pt-BR"/>
        </w:rPr>
        <w:br/>
      </w:r>
      <w:r w:rsidRPr="006577C6">
        <w:rPr>
          <w:lang w:val="pt-BR"/>
        </w:rPr>
        <w:br/>
      </w:r>
      <w:r w:rsidR="3323BB71" w:rsidRPr="2755BD1B">
        <w:rPr>
          <w:lang w:val="pt-BR"/>
        </w:rPr>
        <w:t>Unidade Curricular: Desenvolvimento Mobile</w:t>
      </w:r>
      <w:r w:rsidRPr="006577C6">
        <w:rPr>
          <w:lang w:val="pt-BR"/>
        </w:rPr>
        <w:br/>
      </w:r>
      <w:r w:rsidRPr="006577C6">
        <w:rPr>
          <w:lang w:val="pt-BR"/>
        </w:rPr>
        <w:br/>
      </w:r>
      <w:r w:rsidR="3323BB71" w:rsidRPr="2755BD1B">
        <w:rPr>
          <w:b/>
          <w:bCs/>
          <w:lang w:val="pt-BR"/>
        </w:rPr>
        <w:t>Projeto</w:t>
      </w:r>
      <w:r w:rsidR="44F8C835" w:rsidRPr="2755BD1B">
        <w:rPr>
          <w:b/>
          <w:bCs/>
          <w:lang w:val="pt-BR"/>
        </w:rPr>
        <w:t>:</w:t>
      </w:r>
      <w:r w:rsidR="41539A12" w:rsidRPr="2755BD1B">
        <w:rPr>
          <w:b/>
          <w:bCs/>
          <w:lang w:val="pt-BR"/>
        </w:rPr>
        <w:t xml:space="preserve"> </w:t>
      </w:r>
      <w:proofErr w:type="spellStart"/>
      <w:r w:rsidR="0003663A" w:rsidRPr="0003663A">
        <w:rPr>
          <w:b/>
          <w:bCs/>
          <w:lang w:val="pt-BR"/>
        </w:rPr>
        <w:t>Nimbus</w:t>
      </w:r>
      <w:proofErr w:type="spellEnd"/>
      <w:r w:rsidRPr="006577C6">
        <w:rPr>
          <w:lang w:val="pt-BR"/>
        </w:rPr>
        <w:br/>
      </w:r>
      <w:r w:rsidRPr="006577C6">
        <w:rPr>
          <w:lang w:val="pt-BR"/>
        </w:rPr>
        <w:br/>
      </w:r>
      <w:r w:rsidR="3323BB71" w:rsidRPr="2755BD1B">
        <w:rPr>
          <w:lang w:val="pt-BR"/>
        </w:rPr>
        <w:t xml:space="preserve">Documento orientador e template editável </w:t>
      </w:r>
      <w:r w:rsidRPr="006577C6">
        <w:rPr>
          <w:lang w:val="pt-BR"/>
        </w:rPr>
        <w:br/>
      </w:r>
      <w:r w:rsidRPr="006577C6">
        <w:rPr>
          <w:lang w:val="pt-BR"/>
        </w:rPr>
        <w:br/>
      </w:r>
      <w:r w:rsidRPr="006577C6">
        <w:rPr>
          <w:lang w:val="pt-BR"/>
        </w:rPr>
        <w:br/>
      </w:r>
    </w:p>
    <w:p w14:paraId="553CA475" w14:textId="77777777" w:rsidR="00FC3AC6" w:rsidRPr="006577C6" w:rsidRDefault="00000000">
      <w:pPr>
        <w:rPr>
          <w:lang w:val="pt-BR"/>
        </w:rPr>
      </w:pPr>
      <w:r w:rsidRPr="006577C6">
        <w:rPr>
          <w:lang w:val="pt-BR"/>
        </w:rPr>
        <w:br w:type="page"/>
      </w:r>
    </w:p>
    <w:p w14:paraId="127E0029" w14:textId="77777777" w:rsidR="00FC3AC6" w:rsidRPr="006577C6" w:rsidRDefault="00000000">
      <w:pPr>
        <w:pStyle w:val="Ttulo1"/>
        <w:rPr>
          <w:lang w:val="pt-BR"/>
        </w:rPr>
      </w:pPr>
      <w:r w:rsidRPr="006577C6">
        <w:rPr>
          <w:lang w:val="pt-BR"/>
        </w:rPr>
        <w:lastRenderedPageBreak/>
        <w:t>1. Apresentação da avaliação</w:t>
      </w:r>
    </w:p>
    <w:p w14:paraId="06D8EEB4" w14:textId="77777777" w:rsidR="00FC3AC6" w:rsidRPr="006577C6" w:rsidRDefault="00000000">
      <w:pPr>
        <w:rPr>
          <w:lang w:val="pt-BR"/>
        </w:rPr>
      </w:pPr>
      <w:r w:rsidRPr="006577C6">
        <w:rPr>
          <w:lang w:val="pt-BR"/>
        </w:rPr>
        <w:t>Esta etapa avalia a capacidade de analisar uma necessidade de usuários e transformá-la em uma especificação organizada para orientar o desenvolvimento de um aplicativo mobile. Não é necessário programar nesta entrega; o foco é a documentação do sistema.</w:t>
      </w:r>
    </w:p>
    <w:p w14:paraId="5105E15E" w14:textId="77777777" w:rsidR="00FC3AC6" w:rsidRPr="006577C6" w:rsidRDefault="00000000">
      <w:pPr>
        <w:pStyle w:val="Ttulo2"/>
        <w:rPr>
          <w:lang w:val="pt-BR"/>
        </w:rPr>
      </w:pPr>
      <w:r w:rsidRPr="006577C6">
        <w:rPr>
          <w:lang w:val="pt-BR"/>
        </w:rPr>
        <w:t>Objetivo da etapa</w:t>
      </w:r>
    </w:p>
    <w:p w14:paraId="69A3AAD1" w14:textId="45EE8CCA" w:rsidR="00FC3AC6" w:rsidRPr="006577C6" w:rsidRDefault="3323BB71" w:rsidP="2755BD1B">
      <w:pPr>
        <w:rPr>
          <w:lang w:val="pt-BR"/>
        </w:rPr>
      </w:pPr>
      <w:r w:rsidRPr="006577C6">
        <w:rPr>
          <w:lang w:val="pt-BR"/>
        </w:rPr>
        <w:t xml:space="preserve">Cada </w:t>
      </w:r>
      <w:r w:rsidR="0C8E956D" w:rsidRPr="006577C6">
        <w:rPr>
          <w:lang w:val="pt-BR"/>
        </w:rPr>
        <w:t xml:space="preserve">dupla </w:t>
      </w:r>
      <w:r w:rsidRPr="006577C6">
        <w:rPr>
          <w:lang w:val="pt-BR"/>
        </w:rPr>
        <w:t xml:space="preserve">deverá produzir um Documento de Requisitos de Software (DRS) para uma primeira versão do </w:t>
      </w:r>
      <w:r w:rsidR="44F8C835" w:rsidRPr="006577C6">
        <w:rPr>
          <w:lang w:val="pt-BR"/>
        </w:rPr>
        <w:t>Sistema a ser desenvolvido</w:t>
      </w:r>
      <w:r w:rsidRPr="006577C6">
        <w:rPr>
          <w:lang w:val="pt-BR"/>
        </w:rPr>
        <w:t>. O documento deverá ser claro, consistente, verificável e utilizável como base para as etapas futuras de prototipação e implementação.</w:t>
      </w:r>
    </w:p>
    <w:p w14:paraId="7A642EA8" w14:textId="77777777" w:rsidR="00FC3AC6" w:rsidRPr="006577C6" w:rsidRDefault="00000000">
      <w:pPr>
        <w:pStyle w:val="Ttulo1"/>
        <w:rPr>
          <w:lang w:val="pt-BR"/>
        </w:rPr>
      </w:pPr>
      <w:r w:rsidRPr="006577C6">
        <w:rPr>
          <w:lang w:val="pt-BR"/>
        </w:rPr>
        <w:t>2. Orientações de elaboração</w:t>
      </w:r>
    </w:p>
    <w:p w14:paraId="705ED5D2" w14:textId="3EDA23B4" w:rsidR="00FC3AC6" w:rsidRPr="006577C6" w:rsidRDefault="00000000">
      <w:pPr>
        <w:rPr>
          <w:lang w:val="pt-BR"/>
        </w:rPr>
      </w:pPr>
      <w:r w:rsidRPr="006577C6">
        <w:rPr>
          <w:lang w:val="pt-BR"/>
        </w:rPr>
        <w:t xml:space="preserve">Use linguagem objetiva. Todo requisito deve ser identificável por código, possível de testar e livre de ambiguidades. Requisitos funcionais descrevem serviços ou comportamentos do aplicativo; requisitos não funcionais definem qualidades e restrições, como desempenho, usabilidade, segurança e compatibilidade. 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FC3AC6" w14:paraId="7C88D4FC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13DBD9F" w14:textId="77777777" w:rsidR="00FC3AC6" w:rsidRDefault="00000000">
            <w:r>
              <w:rPr>
                <w:b/>
              </w:rPr>
              <w:t>Tipo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8A038A1" w14:textId="77777777" w:rsidR="00FC3AC6" w:rsidRDefault="00000000">
            <w:r>
              <w:rPr>
                <w:b/>
              </w:rPr>
              <w:t>Identificador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5A95759" w14:textId="77777777" w:rsidR="00FC3AC6" w:rsidRDefault="00000000">
            <w:r>
              <w:rPr>
                <w:b/>
              </w:rPr>
              <w:t>Como redigir</w:t>
            </w:r>
          </w:p>
        </w:tc>
      </w:tr>
      <w:tr w:rsidR="00FC3AC6" w:rsidRPr="006577C6" w14:paraId="4A6E2167" w14:textId="77777777">
        <w:trPr>
          <w:jc w:val="center"/>
        </w:trPr>
        <w:tc>
          <w:tcPr>
            <w:tcW w:w="3360" w:type="dxa"/>
          </w:tcPr>
          <w:p w14:paraId="285FB7DE" w14:textId="77777777" w:rsidR="00FC3AC6" w:rsidRDefault="00000000">
            <w:r>
              <w:t>Requisito funcional</w:t>
            </w:r>
          </w:p>
        </w:tc>
        <w:tc>
          <w:tcPr>
            <w:tcW w:w="3360" w:type="dxa"/>
          </w:tcPr>
          <w:p w14:paraId="7B1D7DE9" w14:textId="77777777" w:rsidR="00FC3AC6" w:rsidRDefault="00000000">
            <w:r>
              <w:t>RF01, RF02...</w:t>
            </w:r>
          </w:p>
        </w:tc>
        <w:tc>
          <w:tcPr>
            <w:tcW w:w="3360" w:type="dxa"/>
          </w:tcPr>
          <w:p w14:paraId="357451AD" w14:textId="77777777" w:rsidR="00FC3AC6" w:rsidRPr="006577C6" w:rsidRDefault="00000000">
            <w:pPr>
              <w:rPr>
                <w:lang w:val="pt-BR"/>
              </w:rPr>
            </w:pPr>
            <w:r w:rsidRPr="006577C6">
              <w:rPr>
                <w:lang w:val="pt-BR"/>
              </w:rPr>
              <w:t>“O sistema deve permitir que [perfil] [ação]...”</w:t>
            </w:r>
          </w:p>
        </w:tc>
      </w:tr>
      <w:tr w:rsidR="00FC3AC6" w:rsidRPr="006577C6" w14:paraId="37CDEB39" w14:textId="77777777">
        <w:trPr>
          <w:jc w:val="center"/>
        </w:trPr>
        <w:tc>
          <w:tcPr>
            <w:tcW w:w="3360" w:type="dxa"/>
          </w:tcPr>
          <w:p w14:paraId="7E045829" w14:textId="77777777" w:rsidR="00FC3AC6" w:rsidRDefault="00000000">
            <w:proofErr w:type="spellStart"/>
            <w:r>
              <w:t>Requisito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</w:p>
        </w:tc>
        <w:tc>
          <w:tcPr>
            <w:tcW w:w="3360" w:type="dxa"/>
          </w:tcPr>
          <w:p w14:paraId="07B724BE" w14:textId="77777777" w:rsidR="00FC3AC6" w:rsidRDefault="00000000">
            <w:r>
              <w:t>RNF01, RNF02...</w:t>
            </w:r>
          </w:p>
        </w:tc>
        <w:tc>
          <w:tcPr>
            <w:tcW w:w="3360" w:type="dxa"/>
          </w:tcPr>
          <w:p w14:paraId="18094CA4" w14:textId="77777777" w:rsidR="00FC3AC6" w:rsidRPr="006577C6" w:rsidRDefault="00000000">
            <w:pPr>
              <w:rPr>
                <w:lang w:val="pt-BR"/>
              </w:rPr>
            </w:pPr>
            <w:r w:rsidRPr="006577C6">
              <w:rPr>
                <w:lang w:val="pt-BR"/>
              </w:rPr>
              <w:t xml:space="preserve">“O aplicativo deve [critério mensurável ou </w:t>
            </w:r>
            <w:proofErr w:type="gramStart"/>
            <w:r w:rsidRPr="006577C6">
              <w:rPr>
                <w:lang w:val="pt-BR"/>
              </w:rPr>
              <w:t>restrição]...</w:t>
            </w:r>
            <w:proofErr w:type="gramEnd"/>
            <w:r w:rsidRPr="006577C6">
              <w:rPr>
                <w:lang w:val="pt-BR"/>
              </w:rPr>
              <w:t>”</w:t>
            </w:r>
          </w:p>
        </w:tc>
      </w:tr>
      <w:tr w:rsidR="00FC3AC6" w:rsidRPr="006577C6" w14:paraId="1106C218" w14:textId="77777777">
        <w:trPr>
          <w:jc w:val="center"/>
        </w:trPr>
        <w:tc>
          <w:tcPr>
            <w:tcW w:w="3360" w:type="dxa"/>
          </w:tcPr>
          <w:p w14:paraId="71C5B3A9" w14:textId="77777777" w:rsidR="00FC3AC6" w:rsidRDefault="00000000">
            <w:proofErr w:type="spellStart"/>
            <w:r>
              <w:t>Regra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  <w:tc>
          <w:tcPr>
            <w:tcW w:w="3360" w:type="dxa"/>
          </w:tcPr>
          <w:p w14:paraId="488A3EF3" w14:textId="77777777" w:rsidR="00FC3AC6" w:rsidRDefault="00000000">
            <w:r>
              <w:t>RN01, RN02...</w:t>
            </w:r>
          </w:p>
        </w:tc>
        <w:tc>
          <w:tcPr>
            <w:tcW w:w="3360" w:type="dxa"/>
          </w:tcPr>
          <w:p w14:paraId="7A9DC11F" w14:textId="77777777" w:rsidR="00FC3AC6" w:rsidRPr="006577C6" w:rsidRDefault="00000000">
            <w:pPr>
              <w:rPr>
                <w:lang w:val="pt-BR"/>
              </w:rPr>
            </w:pPr>
            <w:r w:rsidRPr="006577C6">
              <w:rPr>
                <w:lang w:val="pt-BR"/>
              </w:rPr>
              <w:t>“Somente [perfil] poderá...”; “Uma atividade deverá...”</w:t>
            </w:r>
          </w:p>
        </w:tc>
      </w:tr>
    </w:tbl>
    <w:p w14:paraId="4B50C1B3" w14:textId="77777777" w:rsidR="00FC3AC6" w:rsidRPr="006577C6" w:rsidRDefault="00FC3AC6">
      <w:pPr>
        <w:rPr>
          <w:lang w:val="pt-BR"/>
        </w:rPr>
      </w:pPr>
    </w:p>
    <w:p w14:paraId="7423C598" w14:textId="77777777" w:rsidR="00FC3AC6" w:rsidRDefault="00000000">
      <w:pPr>
        <w:pStyle w:val="Ttulo2"/>
      </w:pPr>
      <w:proofErr w:type="spellStart"/>
      <w:r>
        <w:t>Exemplos</w:t>
      </w:r>
      <w:proofErr w:type="spellEnd"/>
      <w:r>
        <w:t xml:space="preserve"> de </w:t>
      </w:r>
      <w:proofErr w:type="spellStart"/>
      <w:r>
        <w:t>redação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C3AC6" w14:paraId="1E94A140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B6042B2" w14:textId="77777777" w:rsidR="00FC3AC6" w:rsidRDefault="00000000">
            <w:r>
              <w:rPr>
                <w:b/>
              </w:rPr>
              <w:t>Tipo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6EB5E7C" w14:textId="77777777" w:rsidR="00FC3AC6" w:rsidRDefault="00000000">
            <w:r>
              <w:rPr>
                <w:b/>
              </w:rPr>
              <w:t>Exemplo adequado</w:t>
            </w:r>
          </w:p>
        </w:tc>
      </w:tr>
      <w:tr w:rsidR="00FC3AC6" w:rsidRPr="006577C6" w14:paraId="7EAE2D7D" w14:textId="77777777">
        <w:trPr>
          <w:jc w:val="center"/>
        </w:trPr>
        <w:tc>
          <w:tcPr>
            <w:tcW w:w="5040" w:type="dxa"/>
          </w:tcPr>
          <w:p w14:paraId="46FAE4CC" w14:textId="77777777" w:rsidR="00FC3AC6" w:rsidRDefault="00000000">
            <w:r>
              <w:t>RF</w:t>
            </w:r>
          </w:p>
        </w:tc>
        <w:tc>
          <w:tcPr>
            <w:tcW w:w="5040" w:type="dxa"/>
          </w:tcPr>
          <w:p w14:paraId="22284A11" w14:textId="77777777" w:rsidR="00FC3AC6" w:rsidRPr="006577C6" w:rsidRDefault="00000000">
            <w:pPr>
              <w:rPr>
                <w:lang w:val="pt-BR"/>
              </w:rPr>
            </w:pPr>
            <w:r w:rsidRPr="006577C6">
              <w:rPr>
                <w:lang w:val="pt-BR"/>
              </w:rPr>
              <w:t>RF01 — O sistema deve permitir que estudantes e docentes realizem login com e-mail institucional e senha.</w:t>
            </w:r>
          </w:p>
        </w:tc>
      </w:tr>
      <w:tr w:rsidR="00FC3AC6" w:rsidRPr="006577C6" w14:paraId="739CDBF9" w14:textId="77777777">
        <w:trPr>
          <w:jc w:val="center"/>
        </w:trPr>
        <w:tc>
          <w:tcPr>
            <w:tcW w:w="5040" w:type="dxa"/>
          </w:tcPr>
          <w:p w14:paraId="7B1400E7" w14:textId="77777777" w:rsidR="00FC3AC6" w:rsidRDefault="00000000">
            <w:r>
              <w:t>RNF</w:t>
            </w:r>
          </w:p>
        </w:tc>
        <w:tc>
          <w:tcPr>
            <w:tcW w:w="5040" w:type="dxa"/>
          </w:tcPr>
          <w:p w14:paraId="49739EB8" w14:textId="77777777" w:rsidR="00FC3AC6" w:rsidRPr="006577C6" w:rsidRDefault="00000000">
            <w:pPr>
              <w:rPr>
                <w:lang w:val="pt-BR"/>
              </w:rPr>
            </w:pPr>
            <w:r w:rsidRPr="006577C6">
              <w:rPr>
                <w:lang w:val="pt-BR"/>
              </w:rPr>
              <w:t>RNF01 — O aplicativo deve apresentar a lista de atividades em até 3 segundos em condições normais de conexão.</w:t>
            </w:r>
          </w:p>
        </w:tc>
      </w:tr>
      <w:tr w:rsidR="00FC3AC6" w:rsidRPr="006577C6" w14:paraId="100FA9E8" w14:textId="77777777">
        <w:trPr>
          <w:jc w:val="center"/>
        </w:trPr>
        <w:tc>
          <w:tcPr>
            <w:tcW w:w="5040" w:type="dxa"/>
          </w:tcPr>
          <w:p w14:paraId="63AFC535" w14:textId="77777777" w:rsidR="00FC3AC6" w:rsidRDefault="00000000">
            <w:r>
              <w:t>RN</w:t>
            </w:r>
          </w:p>
        </w:tc>
        <w:tc>
          <w:tcPr>
            <w:tcW w:w="5040" w:type="dxa"/>
          </w:tcPr>
          <w:p w14:paraId="692D75DE" w14:textId="77777777" w:rsidR="00FC3AC6" w:rsidRPr="006577C6" w:rsidRDefault="00000000">
            <w:pPr>
              <w:rPr>
                <w:lang w:val="pt-BR"/>
              </w:rPr>
            </w:pPr>
            <w:r w:rsidRPr="006577C6">
              <w:rPr>
                <w:lang w:val="pt-BR"/>
              </w:rPr>
              <w:t>RN01 — Uma atividade somente poderá ser marcada como entregue após ser publicada pelo docente.</w:t>
            </w:r>
          </w:p>
        </w:tc>
      </w:tr>
    </w:tbl>
    <w:p w14:paraId="43F5DE1B" w14:textId="77777777" w:rsidR="00FC3AC6" w:rsidRPr="006577C6" w:rsidRDefault="00FC3AC6">
      <w:pPr>
        <w:rPr>
          <w:lang w:val="pt-BR"/>
        </w:rPr>
      </w:pPr>
    </w:p>
    <w:p w14:paraId="4A568DD2" w14:textId="77777777" w:rsidR="00FC3AC6" w:rsidRDefault="00000000">
      <w:pPr>
        <w:pStyle w:val="Ttulo2"/>
      </w:pPr>
      <w:r>
        <w:t>Entrega</w:t>
      </w:r>
    </w:p>
    <w:p w14:paraId="758B8D39" w14:textId="662F31C1" w:rsidR="00FC3AC6" w:rsidRPr="006577C6" w:rsidRDefault="00000000">
      <w:pPr>
        <w:pStyle w:val="Commarcadores"/>
        <w:rPr>
          <w:lang w:val="pt-BR"/>
        </w:rPr>
      </w:pPr>
      <w:r w:rsidRPr="006577C6">
        <w:rPr>
          <w:lang w:val="pt-BR"/>
        </w:rPr>
        <w:t>Formato: arquivo Word editável (.</w:t>
      </w:r>
      <w:proofErr w:type="spellStart"/>
      <w:r w:rsidRPr="006577C6">
        <w:rPr>
          <w:lang w:val="pt-BR"/>
        </w:rPr>
        <w:t>docx</w:t>
      </w:r>
      <w:proofErr w:type="spellEnd"/>
      <w:r w:rsidRPr="006577C6">
        <w:rPr>
          <w:lang w:val="pt-BR"/>
        </w:rPr>
        <w:t>) e PDF.</w:t>
      </w:r>
    </w:p>
    <w:p w14:paraId="05B5BF0B" w14:textId="4E3E6BE7" w:rsidR="00FC3AC6" w:rsidRPr="006577C6" w:rsidRDefault="00000000">
      <w:pPr>
        <w:pStyle w:val="Commarcadores"/>
        <w:rPr>
          <w:lang w:val="pt-BR"/>
        </w:rPr>
      </w:pPr>
      <w:r w:rsidRPr="006577C6">
        <w:rPr>
          <w:lang w:val="pt-BR"/>
        </w:rPr>
        <w:t xml:space="preserve">Produção: em </w:t>
      </w:r>
      <w:r w:rsidR="00F57667" w:rsidRPr="006577C6">
        <w:rPr>
          <w:lang w:val="pt-BR"/>
        </w:rPr>
        <w:t>duplas</w:t>
      </w:r>
      <w:r w:rsidRPr="006577C6">
        <w:rPr>
          <w:lang w:val="pt-BR"/>
        </w:rPr>
        <w:t>, com identificação de todos os integrantes.</w:t>
      </w:r>
    </w:p>
    <w:p w14:paraId="286EBBE0" w14:textId="0B3CDE08" w:rsidR="00FC3AC6" w:rsidRPr="006577C6" w:rsidRDefault="00000000">
      <w:pPr>
        <w:pStyle w:val="Commarcadores"/>
        <w:rPr>
          <w:lang w:val="pt-BR"/>
        </w:rPr>
      </w:pPr>
      <w:r w:rsidRPr="006577C6">
        <w:rPr>
          <w:lang w:val="pt-BR"/>
        </w:rPr>
        <w:t xml:space="preserve">Quantidade mínima: </w:t>
      </w:r>
      <w:r w:rsidR="0013364C" w:rsidRPr="006577C6">
        <w:rPr>
          <w:lang w:val="pt-BR"/>
        </w:rPr>
        <w:t>8</w:t>
      </w:r>
      <w:r w:rsidRPr="006577C6">
        <w:rPr>
          <w:lang w:val="pt-BR"/>
        </w:rPr>
        <w:t xml:space="preserve"> requisitos funcionais, 5 requisitos não funcionais e 5 regras de negócio.</w:t>
      </w:r>
    </w:p>
    <w:p w14:paraId="3B2A40AA" w14:textId="77777777" w:rsidR="00FC3AC6" w:rsidRPr="006577C6" w:rsidRDefault="00000000">
      <w:pPr>
        <w:pStyle w:val="Commarcadores"/>
        <w:rPr>
          <w:lang w:val="pt-BR"/>
        </w:rPr>
      </w:pPr>
      <w:r w:rsidRPr="006577C6">
        <w:rPr>
          <w:lang w:val="pt-BR"/>
        </w:rPr>
        <w:t>Critérios de aceitação: obrigatórios para todos os requisitos funcionais.</w:t>
      </w:r>
    </w:p>
    <w:p w14:paraId="259BC707" w14:textId="77777777" w:rsidR="00F57667" w:rsidRPr="006577C6" w:rsidRDefault="00F57667">
      <w:pPr>
        <w:rPr>
          <w:rFonts w:asciiTheme="majorHAnsi" w:eastAsiaTheme="majorEastAsia" w:hAnsiTheme="majorHAnsi" w:cstheme="majorBidi"/>
          <w:b/>
          <w:bCs/>
          <w:color w:val="17365D"/>
          <w:sz w:val="32"/>
          <w:szCs w:val="28"/>
          <w:lang w:val="pt-BR"/>
        </w:rPr>
      </w:pPr>
      <w:r w:rsidRPr="006577C6">
        <w:rPr>
          <w:lang w:val="pt-BR"/>
        </w:rPr>
        <w:br w:type="page"/>
      </w:r>
    </w:p>
    <w:p w14:paraId="3FAC32FF" w14:textId="7EC04E37" w:rsidR="00FC3AC6" w:rsidRPr="006577C6" w:rsidRDefault="00000000">
      <w:pPr>
        <w:jc w:val="center"/>
        <w:rPr>
          <w:lang w:val="pt-BR"/>
        </w:rPr>
      </w:pPr>
      <w:r w:rsidRPr="006577C6">
        <w:rPr>
          <w:b/>
          <w:color w:val="17365D"/>
          <w:sz w:val="40"/>
          <w:lang w:val="pt-BR"/>
        </w:rPr>
        <w:lastRenderedPageBreak/>
        <w:t xml:space="preserve">TEMPLATE EDITÁVEL </w:t>
      </w:r>
    </w:p>
    <w:p w14:paraId="4C2D3694" w14:textId="77777777" w:rsidR="00FC3AC6" w:rsidRPr="006577C6" w:rsidRDefault="00000000" w:rsidP="0013364C">
      <w:pPr>
        <w:pStyle w:val="CitaoIntensa"/>
        <w:jc w:val="center"/>
        <w:rPr>
          <w:lang w:val="pt-BR"/>
        </w:rPr>
      </w:pPr>
      <w:r w:rsidRPr="006577C6">
        <w:rPr>
          <w:lang w:val="pt-BR"/>
        </w:rPr>
        <w:t>Preencha e substitua todos os textos entre colchetes. Caso necessário, acrescente linhas às tabelas, mantendo a sequência dos códigos.</w:t>
      </w:r>
    </w:p>
    <w:p w14:paraId="7D93B2B7" w14:textId="77777777" w:rsidR="00FC3AC6" w:rsidRPr="006577C6" w:rsidRDefault="00000000">
      <w:pPr>
        <w:pStyle w:val="Ttulo1"/>
        <w:rPr>
          <w:lang w:val="pt-BR"/>
        </w:rPr>
      </w:pPr>
      <w:r w:rsidRPr="006577C6">
        <w:rPr>
          <w:lang w:val="pt-BR"/>
        </w:rPr>
        <w:t>Documento de Requisitos de Software</w:t>
      </w:r>
    </w:p>
    <w:p w14:paraId="263C065A" w14:textId="77777777" w:rsidR="00FC3AC6" w:rsidRPr="006577C6" w:rsidRDefault="00000000">
      <w:pPr>
        <w:pStyle w:val="Ttulo2"/>
        <w:rPr>
          <w:lang w:val="pt-BR"/>
        </w:rPr>
      </w:pPr>
      <w:r w:rsidRPr="006577C6">
        <w:rPr>
          <w:lang w:val="pt-BR"/>
        </w:rPr>
        <w:t>1. Identificação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C3AC6" w14:paraId="0C9982B6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7CC6583" w14:textId="77777777" w:rsidR="00FC3AC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75F42FC" w14:textId="77777777" w:rsidR="00FC3AC6" w:rsidRDefault="00000000">
            <w:r>
              <w:rPr>
                <w:b/>
              </w:rPr>
              <w:t>Preenchimento</w:t>
            </w:r>
          </w:p>
        </w:tc>
      </w:tr>
      <w:tr w:rsidR="00FC3AC6" w14:paraId="6FC510A4" w14:textId="77777777">
        <w:trPr>
          <w:jc w:val="center"/>
        </w:trPr>
        <w:tc>
          <w:tcPr>
            <w:tcW w:w="5040" w:type="dxa"/>
          </w:tcPr>
          <w:p w14:paraId="78382654" w14:textId="77777777" w:rsidR="00FC3AC6" w:rsidRDefault="00000000">
            <w:r>
              <w:t>Unidade curricular</w:t>
            </w:r>
          </w:p>
        </w:tc>
        <w:tc>
          <w:tcPr>
            <w:tcW w:w="5040" w:type="dxa"/>
          </w:tcPr>
          <w:p w14:paraId="1D2356C9" w14:textId="77777777" w:rsidR="00FC3AC6" w:rsidRDefault="00000000">
            <w:r>
              <w:t>Desenvolvimento Mobile</w:t>
            </w:r>
          </w:p>
        </w:tc>
      </w:tr>
      <w:tr w:rsidR="00FC3AC6" w:rsidRPr="00EC35A5" w14:paraId="0D2F6691" w14:textId="77777777">
        <w:trPr>
          <w:jc w:val="center"/>
        </w:trPr>
        <w:tc>
          <w:tcPr>
            <w:tcW w:w="5040" w:type="dxa"/>
          </w:tcPr>
          <w:p w14:paraId="761C698C" w14:textId="77777777" w:rsidR="00FC3AC6" w:rsidRDefault="00000000">
            <w:r>
              <w:t>Projeto</w:t>
            </w:r>
          </w:p>
        </w:tc>
        <w:tc>
          <w:tcPr>
            <w:tcW w:w="5040" w:type="dxa"/>
          </w:tcPr>
          <w:p w14:paraId="3B0A175F" w14:textId="0EB7AFC4" w:rsidR="00FC3AC6" w:rsidRPr="00EC35A5" w:rsidRDefault="0003663A">
            <w:pPr>
              <w:rPr>
                <w:lang w:val="pt-BR"/>
              </w:rPr>
            </w:pPr>
            <w:r w:rsidRPr="0003663A">
              <w:t>Nimbus</w:t>
            </w:r>
            <w:r w:rsidR="006B5EA2" w:rsidRPr="006B5EA2">
              <w:t xml:space="preserve"> — </w:t>
            </w:r>
            <w:proofErr w:type="spellStart"/>
            <w:r w:rsidR="006B5EA2" w:rsidRPr="006B5EA2">
              <w:t>Previsão</w:t>
            </w:r>
            <w:proofErr w:type="spellEnd"/>
            <w:r w:rsidR="006B5EA2" w:rsidRPr="006B5EA2">
              <w:t xml:space="preserve"> do Tempo</w:t>
            </w:r>
          </w:p>
        </w:tc>
      </w:tr>
      <w:tr w:rsidR="00FC3AC6" w:rsidRPr="009817BB" w14:paraId="6865CC29" w14:textId="77777777">
        <w:trPr>
          <w:jc w:val="center"/>
        </w:trPr>
        <w:tc>
          <w:tcPr>
            <w:tcW w:w="5040" w:type="dxa"/>
          </w:tcPr>
          <w:p w14:paraId="0874C9EA" w14:textId="77777777" w:rsidR="00FC3AC6" w:rsidRDefault="00000000">
            <w:proofErr w:type="spellStart"/>
            <w:r>
              <w:t>Integrantes</w:t>
            </w:r>
            <w:proofErr w:type="spellEnd"/>
          </w:p>
        </w:tc>
        <w:tc>
          <w:tcPr>
            <w:tcW w:w="5040" w:type="dxa"/>
          </w:tcPr>
          <w:p w14:paraId="0372DBC5" w14:textId="1BB7DD74" w:rsidR="00FC3AC6" w:rsidRPr="009817BB" w:rsidRDefault="009817BB">
            <w:pPr>
              <w:rPr>
                <w:lang w:val="pt-BR"/>
              </w:rPr>
            </w:pPr>
            <w:r w:rsidRPr="009817BB">
              <w:rPr>
                <w:lang w:val="pt-BR"/>
              </w:rPr>
              <w:t xml:space="preserve">Nicolas Gomes e Guilherme </w:t>
            </w:r>
            <w:proofErr w:type="spellStart"/>
            <w:r w:rsidRPr="009817BB">
              <w:rPr>
                <w:lang w:val="pt-BR"/>
              </w:rPr>
              <w:t>D</w:t>
            </w:r>
            <w:r>
              <w:rPr>
                <w:lang w:val="pt-BR"/>
              </w:rPr>
              <w:t>alarosa</w:t>
            </w:r>
            <w:proofErr w:type="spellEnd"/>
          </w:p>
        </w:tc>
      </w:tr>
      <w:tr w:rsidR="00FC3AC6" w14:paraId="7EE8F6F7" w14:textId="77777777">
        <w:trPr>
          <w:jc w:val="center"/>
        </w:trPr>
        <w:tc>
          <w:tcPr>
            <w:tcW w:w="5040" w:type="dxa"/>
          </w:tcPr>
          <w:p w14:paraId="2456388F" w14:textId="77777777" w:rsidR="00FC3AC6" w:rsidRDefault="00000000">
            <w:proofErr w:type="spellStart"/>
            <w:r>
              <w:t>Turma</w:t>
            </w:r>
            <w:proofErr w:type="spellEnd"/>
          </w:p>
        </w:tc>
        <w:tc>
          <w:tcPr>
            <w:tcW w:w="5040" w:type="dxa"/>
          </w:tcPr>
          <w:p w14:paraId="1AC47C80" w14:textId="3E29DA1B" w:rsidR="00FC3AC6" w:rsidRDefault="009817BB">
            <w:r>
              <w:t>3 TI</w:t>
            </w:r>
          </w:p>
        </w:tc>
      </w:tr>
      <w:tr w:rsidR="00FC3AC6" w14:paraId="337E898F" w14:textId="77777777">
        <w:trPr>
          <w:jc w:val="center"/>
        </w:trPr>
        <w:tc>
          <w:tcPr>
            <w:tcW w:w="5040" w:type="dxa"/>
          </w:tcPr>
          <w:p w14:paraId="4A5751F9" w14:textId="77777777" w:rsidR="00FC3AC6" w:rsidRDefault="00000000">
            <w:r>
              <w:t>Docente</w:t>
            </w:r>
          </w:p>
        </w:tc>
        <w:tc>
          <w:tcPr>
            <w:tcW w:w="5040" w:type="dxa"/>
          </w:tcPr>
          <w:p w14:paraId="12F09B32" w14:textId="671861DD" w:rsidR="00FC3AC6" w:rsidRDefault="00F57667">
            <w:r>
              <w:t>Diego Guerra</w:t>
            </w:r>
          </w:p>
        </w:tc>
      </w:tr>
      <w:tr w:rsidR="00FC3AC6" w14:paraId="6BCB26EE" w14:textId="77777777">
        <w:trPr>
          <w:jc w:val="center"/>
        </w:trPr>
        <w:tc>
          <w:tcPr>
            <w:tcW w:w="5040" w:type="dxa"/>
          </w:tcPr>
          <w:p w14:paraId="186FF5DD" w14:textId="77777777" w:rsidR="00FC3AC6" w:rsidRDefault="00000000">
            <w:r>
              <w:t>Data de entrega</w:t>
            </w:r>
          </w:p>
        </w:tc>
        <w:tc>
          <w:tcPr>
            <w:tcW w:w="5040" w:type="dxa"/>
          </w:tcPr>
          <w:p w14:paraId="1A37DAA2" w14:textId="5B1C5A03" w:rsidR="00FC3AC6" w:rsidRDefault="00C3558E">
            <w:r>
              <w:t>05</w:t>
            </w:r>
            <w:r w:rsidR="00000000">
              <w:t>/</w:t>
            </w:r>
            <w:r w:rsidR="00A80891">
              <w:t>08</w:t>
            </w:r>
            <w:r w:rsidR="00000000">
              <w:t>/</w:t>
            </w:r>
            <w:r w:rsidR="00A80891">
              <w:t>2026</w:t>
            </w:r>
          </w:p>
        </w:tc>
      </w:tr>
      <w:tr w:rsidR="00FC3AC6" w14:paraId="3791EA75" w14:textId="77777777">
        <w:trPr>
          <w:jc w:val="center"/>
        </w:trPr>
        <w:tc>
          <w:tcPr>
            <w:tcW w:w="5040" w:type="dxa"/>
          </w:tcPr>
          <w:p w14:paraId="6BA16D7F" w14:textId="77777777" w:rsidR="00FC3AC6" w:rsidRDefault="00000000">
            <w:r>
              <w:t>Versão do documento</w:t>
            </w:r>
          </w:p>
        </w:tc>
        <w:tc>
          <w:tcPr>
            <w:tcW w:w="5040" w:type="dxa"/>
          </w:tcPr>
          <w:p w14:paraId="2AF296DA" w14:textId="77777777" w:rsidR="00FC3AC6" w:rsidRDefault="00000000">
            <w:r>
              <w:t>1.0</w:t>
            </w:r>
          </w:p>
        </w:tc>
      </w:tr>
    </w:tbl>
    <w:p w14:paraId="73DC6C5B" w14:textId="77777777" w:rsidR="00FC3AC6" w:rsidRDefault="00FC3AC6"/>
    <w:p w14:paraId="6A35E7CD" w14:textId="77777777" w:rsidR="00FC3AC6" w:rsidRDefault="00000000">
      <w:pPr>
        <w:pStyle w:val="Ttulo2"/>
      </w:pPr>
      <w:r>
        <w:t>2. Histórico de versões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FC3AC6" w14:paraId="47E85C9B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310A9058" w14:textId="77777777" w:rsidR="00FC3AC6" w:rsidRDefault="00000000">
            <w:r>
              <w:rPr>
                <w:b/>
              </w:rPr>
              <w:t>Versão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D5056E2" w14:textId="77777777" w:rsidR="00FC3AC6" w:rsidRDefault="00000000">
            <w:r>
              <w:rPr>
                <w:b/>
              </w:rPr>
              <w:t>Data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E2210EB" w14:textId="77777777" w:rsidR="00FC3AC6" w:rsidRDefault="00000000">
            <w:r>
              <w:rPr>
                <w:b/>
              </w:rPr>
              <w:t>Responsáveis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BEFC1BD" w14:textId="77777777" w:rsidR="00FC3AC6" w:rsidRDefault="00000000">
            <w:r>
              <w:rPr>
                <w:b/>
              </w:rPr>
              <w:t>Descrição da alteração</w:t>
            </w:r>
          </w:p>
        </w:tc>
      </w:tr>
      <w:tr w:rsidR="00FC3AC6" w14:paraId="18418585" w14:textId="77777777">
        <w:trPr>
          <w:jc w:val="center"/>
        </w:trPr>
        <w:tc>
          <w:tcPr>
            <w:tcW w:w="2520" w:type="dxa"/>
          </w:tcPr>
          <w:p w14:paraId="38358432" w14:textId="77777777" w:rsidR="00FC3AC6" w:rsidRDefault="00000000">
            <w:r>
              <w:t>1.0</w:t>
            </w:r>
          </w:p>
        </w:tc>
        <w:tc>
          <w:tcPr>
            <w:tcW w:w="2520" w:type="dxa"/>
          </w:tcPr>
          <w:p w14:paraId="781D3C7D" w14:textId="255B2811" w:rsidR="00FC3AC6" w:rsidRDefault="00C142AD">
            <w:r>
              <w:t>05/08/2026</w:t>
            </w:r>
          </w:p>
        </w:tc>
        <w:tc>
          <w:tcPr>
            <w:tcW w:w="2520" w:type="dxa"/>
          </w:tcPr>
          <w:p w14:paraId="14A68ECF" w14:textId="3818D6F5" w:rsidR="00FC3AC6" w:rsidRPr="00D904AA" w:rsidRDefault="00D904AA">
            <w:pPr>
              <w:rPr>
                <w:lang w:val="pt-BR"/>
              </w:rPr>
            </w:pPr>
            <w:r w:rsidRPr="00D904AA">
              <w:rPr>
                <w:lang w:val="pt-BR"/>
              </w:rPr>
              <w:t xml:space="preserve">Nicolas Gomes e Guilherme </w:t>
            </w:r>
            <w:proofErr w:type="spellStart"/>
            <w:r w:rsidRPr="00D904AA">
              <w:rPr>
                <w:lang w:val="pt-BR"/>
              </w:rPr>
              <w:t>Dalarosa</w:t>
            </w:r>
            <w:proofErr w:type="spellEnd"/>
          </w:p>
        </w:tc>
        <w:tc>
          <w:tcPr>
            <w:tcW w:w="2520" w:type="dxa"/>
          </w:tcPr>
          <w:p w14:paraId="54C1575E" w14:textId="77777777" w:rsidR="00FC3AC6" w:rsidRDefault="00000000">
            <w:proofErr w:type="spellStart"/>
            <w:r>
              <w:t>Versão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do </w:t>
            </w:r>
            <w:proofErr w:type="spellStart"/>
            <w:r>
              <w:t>documento</w:t>
            </w:r>
            <w:proofErr w:type="spellEnd"/>
            <w:r>
              <w:t>.</w:t>
            </w:r>
          </w:p>
        </w:tc>
      </w:tr>
      <w:tr w:rsidR="00FC3AC6" w14:paraId="03EB3902" w14:textId="77777777">
        <w:trPr>
          <w:jc w:val="center"/>
        </w:trPr>
        <w:tc>
          <w:tcPr>
            <w:tcW w:w="2520" w:type="dxa"/>
          </w:tcPr>
          <w:p w14:paraId="24AC0706" w14:textId="77777777" w:rsidR="00FC3AC6" w:rsidRDefault="00000000">
            <w:r>
              <w:t>[Versão]</w:t>
            </w:r>
          </w:p>
        </w:tc>
        <w:tc>
          <w:tcPr>
            <w:tcW w:w="2520" w:type="dxa"/>
          </w:tcPr>
          <w:p w14:paraId="7696447F" w14:textId="77777777" w:rsidR="00FC3AC6" w:rsidRDefault="00000000">
            <w:r>
              <w:t>[Data]</w:t>
            </w:r>
          </w:p>
        </w:tc>
        <w:tc>
          <w:tcPr>
            <w:tcW w:w="2520" w:type="dxa"/>
          </w:tcPr>
          <w:p w14:paraId="7DCEBBBC" w14:textId="77777777" w:rsidR="00FC3AC6" w:rsidRDefault="00000000">
            <w:r>
              <w:t>[Responsáveis]</w:t>
            </w:r>
          </w:p>
        </w:tc>
        <w:tc>
          <w:tcPr>
            <w:tcW w:w="2520" w:type="dxa"/>
          </w:tcPr>
          <w:p w14:paraId="7F052862" w14:textId="77777777" w:rsidR="00FC3AC6" w:rsidRDefault="00000000">
            <w:r>
              <w:t>[Descrição]</w:t>
            </w:r>
          </w:p>
        </w:tc>
      </w:tr>
    </w:tbl>
    <w:p w14:paraId="71F6A983" w14:textId="77777777" w:rsidR="00FC3AC6" w:rsidRDefault="00FC3AC6"/>
    <w:p w14:paraId="1ED1F1BD" w14:textId="77777777" w:rsidR="00FC3AC6" w:rsidRDefault="00000000">
      <w:pPr>
        <w:pStyle w:val="Ttulo2"/>
      </w:pPr>
      <w:r>
        <w:t>3. Contextualização</w:t>
      </w:r>
    </w:p>
    <w:p w14:paraId="3CD9EEA6" w14:textId="77777777" w:rsidR="00C142AD" w:rsidRPr="00C142AD" w:rsidRDefault="00C142AD" w:rsidP="00C142AD">
      <w:pPr>
        <w:rPr>
          <w:lang w:val="pt-BR"/>
        </w:rPr>
      </w:pPr>
      <w:r w:rsidRPr="00C142AD">
        <w:rPr>
          <w:lang w:val="pt-BR"/>
        </w:rPr>
        <w:t>Atualmente muitas pessoas precisam consultar a previsão do tempo para organizar sua rotina, planejar viagens, praticar esportes ou evitar condições climáticas desfavoráveis. Porém, muitas aplicações apresentam excesso de informações ou são difíceis de utilizar.</w:t>
      </w:r>
    </w:p>
    <w:p w14:paraId="0FA51BB1" w14:textId="35029CC1" w:rsidR="00C142AD" w:rsidRPr="00C142AD" w:rsidRDefault="00C142AD" w:rsidP="00C142AD">
      <w:pPr>
        <w:rPr>
          <w:lang w:val="pt-BR"/>
        </w:rPr>
      </w:pPr>
      <w:r w:rsidRPr="00C142AD">
        <w:rPr>
          <w:lang w:val="pt-BR"/>
        </w:rPr>
        <w:t xml:space="preserve">O </w:t>
      </w:r>
      <w:proofErr w:type="spellStart"/>
      <w:r w:rsidR="0003663A" w:rsidRPr="0003663A">
        <w:rPr>
          <w:lang w:val="pt-BR"/>
        </w:rPr>
        <w:t>Nimbus</w:t>
      </w:r>
      <w:proofErr w:type="spellEnd"/>
      <w:r w:rsidRPr="00C142AD">
        <w:rPr>
          <w:lang w:val="pt-BR"/>
        </w:rPr>
        <w:t xml:space="preserve"> foi desenvolvido para oferecer uma forma simples, rápida e intuitiva de consultar informações meteorológicas utilizando uma API externa. O aplicativo exibirá dados em tempo real, previsão para os próximos dias e detalhes sobre as condições climáticas.</w:t>
      </w:r>
    </w:p>
    <w:p w14:paraId="7733AFE8" w14:textId="0DFD8462" w:rsidR="00FC3AC6" w:rsidRPr="006577C6" w:rsidRDefault="00FC3AC6">
      <w:pPr>
        <w:rPr>
          <w:lang w:val="pt-BR"/>
        </w:rPr>
      </w:pPr>
    </w:p>
    <w:p w14:paraId="14F045BB" w14:textId="77777777" w:rsidR="00FC3AC6" w:rsidRDefault="00000000">
      <w:pPr>
        <w:pStyle w:val="Ttulo2"/>
        <w:rPr>
          <w:lang w:val="pt-BR"/>
        </w:rPr>
      </w:pPr>
      <w:r w:rsidRPr="006577C6">
        <w:rPr>
          <w:lang w:val="pt-BR"/>
        </w:rPr>
        <w:t>4. Objetivo do aplicativo</w:t>
      </w:r>
    </w:p>
    <w:p w14:paraId="09759FAF" w14:textId="40C145DC" w:rsidR="00C142AD" w:rsidRPr="00C142AD" w:rsidRDefault="00C142AD" w:rsidP="00C142AD">
      <w:pPr>
        <w:rPr>
          <w:lang w:val="pt-BR"/>
        </w:rPr>
      </w:pPr>
      <w:r w:rsidRPr="00C142AD">
        <w:rPr>
          <w:lang w:val="pt-BR"/>
        </w:rPr>
        <w:t xml:space="preserve">O objetivo do </w:t>
      </w:r>
      <w:proofErr w:type="spellStart"/>
      <w:r w:rsidR="0003663A" w:rsidRPr="0003663A">
        <w:rPr>
          <w:lang w:val="pt-BR"/>
        </w:rPr>
        <w:t>Nimbus</w:t>
      </w:r>
      <w:proofErr w:type="spellEnd"/>
      <w:r w:rsidRPr="00C142AD">
        <w:rPr>
          <w:lang w:val="pt-BR"/>
        </w:rPr>
        <w:t xml:space="preserve"> é fornecer informações climáticas atualizadas para qualquer cidade, permitindo que o usuário acompanhe temperatura, sensação térmica, umidade, velocidade do vento, probabilidade de chuva e previsão para os próximos dias, auxiliando no planejamento das atividades diárias</w:t>
      </w:r>
    </w:p>
    <w:p w14:paraId="517980E3" w14:textId="77777777" w:rsidR="00FC3AC6" w:rsidRPr="00C142AD" w:rsidRDefault="00000000">
      <w:pPr>
        <w:pStyle w:val="Ttulo2"/>
        <w:rPr>
          <w:lang w:val="pt-BR"/>
        </w:rPr>
      </w:pPr>
      <w:r w:rsidRPr="00C142AD">
        <w:rPr>
          <w:lang w:val="pt-BR"/>
        </w:rPr>
        <w:t>5. Público-alvo e perfis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FC3AC6" w14:paraId="6062F48F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3D5264C0" w14:textId="77777777" w:rsidR="00FC3AC6" w:rsidRDefault="00000000">
            <w:proofErr w:type="spellStart"/>
            <w:r>
              <w:rPr>
                <w:b/>
              </w:rPr>
              <w:t>Perfil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14:paraId="1CEFDCE3" w14:textId="77777777" w:rsidR="00FC3AC6" w:rsidRDefault="00000000">
            <w:r>
              <w:rPr>
                <w:b/>
              </w:rPr>
              <w:t>Descrição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8F9C0B7" w14:textId="77777777" w:rsidR="00FC3AC6" w:rsidRDefault="00000000">
            <w:r>
              <w:rPr>
                <w:b/>
              </w:rPr>
              <w:t>Necessidades principais</w:t>
            </w:r>
          </w:p>
        </w:tc>
      </w:tr>
      <w:tr w:rsidR="00FC3AC6" w:rsidRPr="00C142AD" w14:paraId="29101331" w14:textId="77777777">
        <w:trPr>
          <w:jc w:val="center"/>
        </w:trPr>
        <w:tc>
          <w:tcPr>
            <w:tcW w:w="3360" w:type="dxa"/>
          </w:tcPr>
          <w:p w14:paraId="4F4D081C" w14:textId="13E67A2E" w:rsidR="00FC3AC6" w:rsidRDefault="00C142AD">
            <w:proofErr w:type="spellStart"/>
            <w:r w:rsidRPr="00C142AD">
              <w:t>Usuário</w:t>
            </w:r>
            <w:proofErr w:type="spellEnd"/>
            <w:r w:rsidRPr="00C142AD">
              <w:t xml:space="preserve"> comum</w:t>
            </w:r>
          </w:p>
        </w:tc>
        <w:tc>
          <w:tcPr>
            <w:tcW w:w="3360" w:type="dxa"/>
          </w:tcPr>
          <w:p w14:paraId="593D052B" w14:textId="3646BBF9" w:rsidR="00FC3AC6" w:rsidRPr="00C142AD" w:rsidRDefault="00C142AD">
            <w:pPr>
              <w:rPr>
                <w:lang w:val="pt-BR"/>
              </w:rPr>
            </w:pPr>
            <w:r w:rsidRPr="00C142AD">
              <w:rPr>
                <w:lang w:val="pt-BR"/>
              </w:rPr>
              <w:t>Pessoas que desejam consultar o clima</w:t>
            </w:r>
          </w:p>
        </w:tc>
        <w:tc>
          <w:tcPr>
            <w:tcW w:w="3360" w:type="dxa"/>
          </w:tcPr>
          <w:p w14:paraId="14FC2B26" w14:textId="3A53A752" w:rsidR="00FC3AC6" w:rsidRPr="00C142AD" w:rsidRDefault="00C142AD">
            <w:pPr>
              <w:rPr>
                <w:lang w:val="pt-BR"/>
              </w:rPr>
            </w:pPr>
            <w:r w:rsidRPr="00C142AD">
              <w:t xml:space="preserve">Ver </w:t>
            </w:r>
            <w:proofErr w:type="spellStart"/>
            <w:r w:rsidRPr="00C142AD">
              <w:t>previsão</w:t>
            </w:r>
            <w:proofErr w:type="spellEnd"/>
            <w:r w:rsidRPr="00C142AD">
              <w:t xml:space="preserve"> </w:t>
            </w:r>
            <w:proofErr w:type="spellStart"/>
            <w:r w:rsidRPr="00C142AD">
              <w:t>rapidamente</w:t>
            </w:r>
            <w:proofErr w:type="spellEnd"/>
          </w:p>
        </w:tc>
      </w:tr>
      <w:tr w:rsidR="00FC3AC6" w:rsidRPr="00C142AD" w14:paraId="2C282FE9" w14:textId="77777777">
        <w:trPr>
          <w:jc w:val="center"/>
        </w:trPr>
        <w:tc>
          <w:tcPr>
            <w:tcW w:w="3360" w:type="dxa"/>
          </w:tcPr>
          <w:p w14:paraId="68BD1617" w14:textId="0E41D771" w:rsidR="00FC3AC6" w:rsidRPr="00C142AD" w:rsidRDefault="00C142AD">
            <w:pPr>
              <w:rPr>
                <w:lang w:val="pt-BR"/>
              </w:rPr>
            </w:pPr>
            <w:proofErr w:type="spellStart"/>
            <w:r w:rsidRPr="00C142AD">
              <w:t>Esportistas</w:t>
            </w:r>
            <w:proofErr w:type="spellEnd"/>
          </w:p>
        </w:tc>
        <w:tc>
          <w:tcPr>
            <w:tcW w:w="3360" w:type="dxa"/>
          </w:tcPr>
          <w:p w14:paraId="390561A6" w14:textId="4D511306" w:rsidR="00FC3AC6" w:rsidRPr="00C142AD" w:rsidRDefault="00C142AD">
            <w:pPr>
              <w:rPr>
                <w:lang w:val="pt-BR"/>
              </w:rPr>
            </w:pPr>
            <w:r w:rsidRPr="00C142AD">
              <w:t xml:space="preserve">Corredores e </w:t>
            </w:r>
            <w:proofErr w:type="spellStart"/>
            <w:r w:rsidRPr="00C142AD">
              <w:t>ciclistas</w:t>
            </w:r>
            <w:proofErr w:type="spellEnd"/>
          </w:p>
        </w:tc>
        <w:tc>
          <w:tcPr>
            <w:tcW w:w="3360" w:type="dxa"/>
          </w:tcPr>
          <w:p w14:paraId="1E7FE95C" w14:textId="7244E800" w:rsidR="00FC3AC6" w:rsidRPr="00C142AD" w:rsidRDefault="00C142AD">
            <w:pPr>
              <w:rPr>
                <w:lang w:val="pt-BR"/>
              </w:rPr>
            </w:pPr>
            <w:r w:rsidRPr="00C142AD">
              <w:rPr>
                <w:lang w:val="pt-BR"/>
              </w:rPr>
              <w:t>Saber temperatura e possibilidade de chuva</w:t>
            </w:r>
          </w:p>
        </w:tc>
      </w:tr>
      <w:tr w:rsidR="00FC3AC6" w:rsidRPr="00C142AD" w14:paraId="69F8D78C" w14:textId="77777777">
        <w:trPr>
          <w:jc w:val="center"/>
        </w:trPr>
        <w:tc>
          <w:tcPr>
            <w:tcW w:w="3360" w:type="dxa"/>
          </w:tcPr>
          <w:p w14:paraId="1CC2CE0C" w14:textId="53A93A3B" w:rsidR="00FC3AC6" w:rsidRPr="00C142AD" w:rsidRDefault="00C142AD">
            <w:pPr>
              <w:rPr>
                <w:lang w:val="pt-BR"/>
              </w:rPr>
            </w:pPr>
            <w:proofErr w:type="spellStart"/>
            <w:r w:rsidRPr="00C142AD">
              <w:t>Viajantes</w:t>
            </w:r>
            <w:proofErr w:type="spellEnd"/>
          </w:p>
        </w:tc>
        <w:tc>
          <w:tcPr>
            <w:tcW w:w="3360" w:type="dxa"/>
          </w:tcPr>
          <w:p w14:paraId="78675203" w14:textId="19000B5E" w:rsidR="00FC3AC6" w:rsidRPr="00C142AD" w:rsidRDefault="00C142AD">
            <w:pPr>
              <w:rPr>
                <w:lang w:val="pt-BR"/>
              </w:rPr>
            </w:pPr>
            <w:proofErr w:type="spellStart"/>
            <w:r w:rsidRPr="00C142AD">
              <w:t>Pessoas</w:t>
            </w:r>
            <w:proofErr w:type="spellEnd"/>
            <w:r w:rsidRPr="00C142AD">
              <w:t xml:space="preserve"> </w:t>
            </w:r>
            <w:proofErr w:type="spellStart"/>
            <w:r w:rsidRPr="00C142AD">
              <w:t>que</w:t>
            </w:r>
            <w:proofErr w:type="spellEnd"/>
            <w:r w:rsidRPr="00C142AD">
              <w:t xml:space="preserve"> </w:t>
            </w:r>
            <w:proofErr w:type="spellStart"/>
            <w:r w:rsidRPr="00C142AD">
              <w:t>irão</w:t>
            </w:r>
            <w:proofErr w:type="spellEnd"/>
            <w:r w:rsidRPr="00C142AD">
              <w:t xml:space="preserve"> </w:t>
            </w:r>
            <w:proofErr w:type="spellStart"/>
            <w:r w:rsidRPr="00C142AD">
              <w:t>viajar</w:t>
            </w:r>
            <w:proofErr w:type="spellEnd"/>
          </w:p>
        </w:tc>
        <w:tc>
          <w:tcPr>
            <w:tcW w:w="3360" w:type="dxa"/>
          </w:tcPr>
          <w:p w14:paraId="2EC22B03" w14:textId="5E0F236A" w:rsidR="00FC3AC6" w:rsidRPr="00C142AD" w:rsidRDefault="00C142AD">
            <w:pPr>
              <w:rPr>
                <w:lang w:val="pt-BR"/>
              </w:rPr>
            </w:pPr>
            <w:r w:rsidRPr="00C142AD">
              <w:rPr>
                <w:lang w:val="pt-BR"/>
              </w:rPr>
              <w:t>Consultar o clima da cidade de destino</w:t>
            </w:r>
          </w:p>
        </w:tc>
      </w:tr>
    </w:tbl>
    <w:p w14:paraId="0A71FE50" w14:textId="77777777" w:rsidR="00FC3AC6" w:rsidRPr="00C142AD" w:rsidRDefault="00FC3AC6">
      <w:pPr>
        <w:rPr>
          <w:lang w:val="pt-BR"/>
        </w:rPr>
      </w:pPr>
    </w:p>
    <w:p w14:paraId="47D68C83" w14:textId="0B550737" w:rsidR="00C142AD" w:rsidRDefault="00C142AD" w:rsidP="00C142AD">
      <w:pPr>
        <w:pStyle w:val="Ttulo1"/>
        <w:rPr>
          <w:color w:val="1F4E79"/>
          <w:sz w:val="26"/>
          <w:szCs w:val="26"/>
        </w:rPr>
      </w:pPr>
      <w:r>
        <w:rPr>
          <w:color w:val="1F4E79"/>
          <w:sz w:val="26"/>
          <w:szCs w:val="26"/>
        </w:rPr>
        <w:t>6</w:t>
      </w:r>
      <w:r w:rsidRPr="2755BD1B">
        <w:rPr>
          <w:color w:val="1F4E79"/>
          <w:sz w:val="26"/>
          <w:szCs w:val="26"/>
        </w:rPr>
        <w:t xml:space="preserve">. </w:t>
      </w:r>
      <w:proofErr w:type="spellStart"/>
      <w:r>
        <w:rPr>
          <w:color w:val="1F4E79"/>
          <w:sz w:val="26"/>
          <w:szCs w:val="26"/>
        </w:rPr>
        <w:t>Escopo</w:t>
      </w:r>
      <w:proofErr w:type="spellEnd"/>
    </w:p>
    <w:p w14:paraId="736A664B" w14:textId="77777777" w:rsidR="00C142AD" w:rsidRPr="00C142AD" w:rsidRDefault="00C142AD" w:rsidP="00C142AD"/>
    <w:p w14:paraId="7C709018" w14:textId="2B9AF987" w:rsidR="00FC3AC6" w:rsidRDefault="00000000">
      <w:proofErr w:type="spellStart"/>
      <w:r>
        <w:t>Funcionalidades</w:t>
      </w:r>
      <w:proofErr w:type="spellEnd"/>
      <w:r>
        <w:t xml:space="preserve"> </w:t>
      </w:r>
      <w:proofErr w:type="spellStart"/>
      <w:r>
        <w:t>incluídas</w:t>
      </w:r>
      <w:proofErr w:type="spellEnd"/>
      <w:r>
        <w:t>:</w:t>
      </w:r>
    </w:p>
    <w:p w14:paraId="6C8C9A48" w14:textId="77777777" w:rsidR="00833678" w:rsidRDefault="00833678">
      <w:pPr>
        <w:pStyle w:val="Commarcadores"/>
        <w:rPr>
          <w:lang w:val="pt-BR"/>
        </w:rPr>
      </w:pPr>
      <w:r w:rsidRPr="00833678">
        <w:rPr>
          <w:lang w:val="pt-BR"/>
        </w:rPr>
        <w:t>Consultar clima por cidade</w:t>
      </w:r>
      <w:r w:rsidRPr="00833678">
        <w:rPr>
          <w:lang w:val="pt-BR"/>
        </w:rPr>
        <w:t xml:space="preserve"> </w:t>
      </w:r>
    </w:p>
    <w:p w14:paraId="1667BAEF" w14:textId="67024405" w:rsidR="003C0880" w:rsidRPr="003C0880" w:rsidRDefault="003C0880" w:rsidP="003C0880">
      <w:pPr>
        <w:pStyle w:val="Commarcadores"/>
        <w:rPr>
          <w:lang w:val="pt-BR"/>
        </w:rPr>
      </w:pPr>
      <w:r w:rsidRPr="003C0880">
        <w:rPr>
          <w:lang w:val="pt-BR"/>
        </w:rPr>
        <w:t xml:space="preserve">  Consultar clima pela localização atual </w:t>
      </w:r>
    </w:p>
    <w:p w14:paraId="247B2117" w14:textId="5B97BB88" w:rsidR="003C0880" w:rsidRPr="003C0880" w:rsidRDefault="003C0880" w:rsidP="003C0880">
      <w:pPr>
        <w:pStyle w:val="Commarcadores"/>
        <w:rPr>
          <w:lang w:val="pt-BR"/>
        </w:rPr>
      </w:pPr>
      <w:r w:rsidRPr="003C0880">
        <w:rPr>
          <w:lang w:val="pt-BR"/>
        </w:rPr>
        <w:t xml:space="preserve">  Visualizar previsão dos próximos 7 dias </w:t>
      </w:r>
    </w:p>
    <w:p w14:paraId="22B14706" w14:textId="5CF85812" w:rsidR="003C0880" w:rsidRPr="003C0880" w:rsidRDefault="003C0880" w:rsidP="003C0880">
      <w:pPr>
        <w:pStyle w:val="Commarcadores"/>
        <w:rPr>
          <w:lang w:val="pt-BR"/>
        </w:rPr>
      </w:pPr>
      <w:r w:rsidRPr="003C0880">
        <w:rPr>
          <w:lang w:val="pt-BR"/>
        </w:rPr>
        <w:t xml:space="preserve">  Exibir temperatura, umidade e vento </w:t>
      </w:r>
    </w:p>
    <w:p w14:paraId="05FE7897" w14:textId="3E5785BA" w:rsidR="003C0880" w:rsidRPr="003C0880" w:rsidRDefault="003C0880" w:rsidP="003C0880">
      <w:pPr>
        <w:pStyle w:val="Commarcadores"/>
        <w:rPr>
          <w:lang w:val="pt-BR"/>
        </w:rPr>
      </w:pPr>
      <w:r w:rsidRPr="003C0880">
        <w:rPr>
          <w:lang w:val="pt-BR"/>
        </w:rPr>
        <w:t xml:space="preserve">  Salvar cidades favoritas </w:t>
      </w:r>
    </w:p>
    <w:p w14:paraId="0F0707B6" w14:textId="3EB20C95" w:rsidR="003C0880" w:rsidRDefault="003C0880" w:rsidP="003C0880">
      <w:pPr>
        <w:pStyle w:val="Commarcadores"/>
        <w:rPr>
          <w:lang w:val="pt-BR"/>
        </w:rPr>
      </w:pPr>
      <w:r w:rsidRPr="003C0880">
        <w:rPr>
          <w:lang w:val="pt-BR"/>
        </w:rPr>
        <w:t xml:space="preserve">  Atualizar previsão em tempo real</w:t>
      </w:r>
    </w:p>
    <w:p w14:paraId="1EC8A8BD" w14:textId="77777777" w:rsidR="00FC3AC6" w:rsidRPr="006577C6" w:rsidRDefault="00000000">
      <w:pPr>
        <w:rPr>
          <w:lang w:val="pt-BR"/>
        </w:rPr>
      </w:pPr>
      <w:r w:rsidRPr="006577C6">
        <w:rPr>
          <w:lang w:val="pt-BR"/>
        </w:rPr>
        <w:t>Funcionalidades não incluídas nesta primeira versão:</w:t>
      </w:r>
    </w:p>
    <w:p w14:paraId="01EAA732" w14:textId="6A8485C2" w:rsidR="00A75B19" w:rsidRPr="00A75B19" w:rsidRDefault="00A75B19" w:rsidP="00A75B19">
      <w:pPr>
        <w:pStyle w:val="Commarcadores"/>
        <w:rPr>
          <w:lang w:val="pt-BR"/>
        </w:rPr>
      </w:pPr>
      <w:r w:rsidRPr="00A75B19">
        <w:rPr>
          <w:lang w:val="pt-BR"/>
        </w:rPr>
        <w:t xml:space="preserve">Rede social </w:t>
      </w:r>
    </w:p>
    <w:p w14:paraId="04F27E75" w14:textId="1AB593D9" w:rsidR="00A75B19" w:rsidRPr="00A75B19" w:rsidRDefault="00A75B19" w:rsidP="00A75B19">
      <w:pPr>
        <w:pStyle w:val="Commarcadores"/>
        <w:rPr>
          <w:lang w:val="pt-BR"/>
        </w:rPr>
      </w:pPr>
      <w:r w:rsidRPr="00A75B19">
        <w:rPr>
          <w:lang w:val="pt-BR"/>
        </w:rPr>
        <w:t>Previsão agrícola</w:t>
      </w:r>
      <w:r w:rsidR="038E3DB8" w:rsidRPr="40AA8FB6">
        <w:rPr>
          <w:lang w:val="pt-BR"/>
        </w:rPr>
        <w:t xml:space="preserve"> </w:t>
      </w:r>
    </w:p>
    <w:p w14:paraId="094904A4" w14:textId="77777777" w:rsidR="00A75B19" w:rsidRDefault="00A75B19" w:rsidP="00A75B19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74D6AAB0" w14:textId="77777777" w:rsidR="00FC3AC6" w:rsidRPr="00A75B19" w:rsidRDefault="3323BB71">
      <w:pPr>
        <w:pStyle w:val="Ttulo1"/>
        <w:rPr>
          <w:lang w:val="pt-BR"/>
        </w:rPr>
      </w:pPr>
      <w:r w:rsidRPr="00A75B19">
        <w:rPr>
          <w:color w:val="1F4E79"/>
          <w:sz w:val="26"/>
          <w:szCs w:val="26"/>
          <w:lang w:val="pt-BR"/>
        </w:rPr>
        <w:t>7. Requisitos funcionais</w:t>
      </w:r>
    </w:p>
    <w:p w14:paraId="6A5F109B" w14:textId="77777777" w:rsidR="00FC3AC6" w:rsidRDefault="00000000">
      <w:pPr>
        <w:rPr>
          <w:lang w:val="pt-BR"/>
        </w:rPr>
      </w:pPr>
      <w:r w:rsidRPr="006577C6">
        <w:rPr>
          <w:lang w:val="pt-BR"/>
        </w:rPr>
        <w:t>Cadastre ao menos 8 requisitos. O critério de aceitação deve indicar como comprovar que o requisito foi atendido.</w:t>
      </w:r>
    </w:p>
    <w:p w14:paraId="7E20670B" w14:textId="77777777" w:rsidR="001D1B8E" w:rsidRPr="006577C6" w:rsidRDefault="001D1B8E">
      <w:pPr>
        <w:rPr>
          <w:lang w:val="pt-BR"/>
        </w:rPr>
      </w:pPr>
    </w:p>
    <w:tbl>
      <w:tblPr>
        <w:tblStyle w:val="Tabelacomgrade"/>
        <w:tblW w:w="10343" w:type="dxa"/>
        <w:jc w:val="center"/>
        <w:tblLook w:val="04A0" w:firstRow="1" w:lastRow="0" w:firstColumn="1" w:lastColumn="0" w:noHBand="0" w:noVBand="1"/>
      </w:tblPr>
      <w:tblGrid>
        <w:gridCol w:w="1917"/>
        <w:gridCol w:w="1960"/>
        <w:gridCol w:w="2248"/>
        <w:gridCol w:w="2006"/>
        <w:gridCol w:w="2212"/>
      </w:tblGrid>
      <w:tr w:rsidR="00FC3AC6" w14:paraId="7D468648" w14:textId="77777777" w:rsidTr="00C142AD">
        <w:trPr>
          <w:jc w:val="center"/>
        </w:trPr>
        <w:tc>
          <w:tcPr>
            <w:tcW w:w="1917" w:type="dxa"/>
            <w:shd w:val="clear" w:color="auto" w:fill="D9EAF7"/>
            <w:vAlign w:val="center"/>
          </w:tcPr>
          <w:p w14:paraId="5C0CEF16" w14:textId="77777777" w:rsidR="00FC3AC6" w:rsidRDefault="00000000">
            <w:r>
              <w:rPr>
                <w:b/>
              </w:rPr>
              <w:t>Código</w:t>
            </w:r>
          </w:p>
        </w:tc>
        <w:tc>
          <w:tcPr>
            <w:tcW w:w="1960" w:type="dxa"/>
            <w:shd w:val="clear" w:color="auto" w:fill="D9EAF7"/>
            <w:vAlign w:val="center"/>
          </w:tcPr>
          <w:p w14:paraId="773D0498" w14:textId="77777777" w:rsidR="00FC3AC6" w:rsidRDefault="00000000">
            <w:r>
              <w:rPr>
                <w:b/>
              </w:rPr>
              <w:t>Nome</w:t>
            </w:r>
          </w:p>
        </w:tc>
        <w:tc>
          <w:tcPr>
            <w:tcW w:w="2248" w:type="dxa"/>
            <w:shd w:val="clear" w:color="auto" w:fill="D9EAF7"/>
            <w:vAlign w:val="center"/>
          </w:tcPr>
          <w:p w14:paraId="7AE620BE" w14:textId="77777777" w:rsidR="00FC3AC6" w:rsidRDefault="00000000">
            <w:r>
              <w:rPr>
                <w:b/>
              </w:rPr>
              <w:t>Descrição</w:t>
            </w:r>
          </w:p>
        </w:tc>
        <w:tc>
          <w:tcPr>
            <w:tcW w:w="2006" w:type="dxa"/>
            <w:shd w:val="clear" w:color="auto" w:fill="D9EAF7"/>
            <w:vAlign w:val="center"/>
          </w:tcPr>
          <w:p w14:paraId="69831E05" w14:textId="77777777" w:rsidR="00FC3AC6" w:rsidRDefault="00000000">
            <w:r>
              <w:rPr>
                <w:b/>
              </w:rPr>
              <w:t>Prioridade</w:t>
            </w:r>
          </w:p>
        </w:tc>
        <w:tc>
          <w:tcPr>
            <w:tcW w:w="2212" w:type="dxa"/>
            <w:shd w:val="clear" w:color="auto" w:fill="D9EAF7"/>
            <w:vAlign w:val="center"/>
          </w:tcPr>
          <w:p w14:paraId="66238F8A" w14:textId="77777777" w:rsidR="00FC3AC6" w:rsidRDefault="00000000">
            <w:r>
              <w:rPr>
                <w:b/>
              </w:rPr>
              <w:t>Critérios de aceitação</w:t>
            </w:r>
          </w:p>
        </w:tc>
      </w:tr>
      <w:tr w:rsidR="00FC3AC6" w:rsidRPr="00C142AD" w14:paraId="1ADA8942" w14:textId="77777777" w:rsidTr="00C142AD">
        <w:trPr>
          <w:jc w:val="center"/>
        </w:trPr>
        <w:tc>
          <w:tcPr>
            <w:tcW w:w="1917" w:type="dxa"/>
          </w:tcPr>
          <w:p w14:paraId="159A809B" w14:textId="77777777" w:rsidR="00FC3AC6" w:rsidRDefault="00000000">
            <w:r>
              <w:t>RF01</w:t>
            </w:r>
          </w:p>
        </w:tc>
        <w:tc>
          <w:tcPr>
            <w:tcW w:w="1960" w:type="dxa"/>
          </w:tcPr>
          <w:p w14:paraId="634464F1" w14:textId="40EBCE68" w:rsidR="00FC3AC6" w:rsidRDefault="00C142AD">
            <w:proofErr w:type="spellStart"/>
            <w:r w:rsidRPr="00C142AD">
              <w:t>Pesquisar</w:t>
            </w:r>
            <w:proofErr w:type="spellEnd"/>
            <w:r w:rsidRPr="00C142AD">
              <w:t xml:space="preserve"> </w:t>
            </w:r>
            <w:proofErr w:type="spellStart"/>
            <w:r w:rsidRPr="00C142AD">
              <w:t>cidade</w:t>
            </w:r>
            <w:proofErr w:type="spellEnd"/>
          </w:p>
        </w:tc>
        <w:tc>
          <w:tcPr>
            <w:tcW w:w="2248" w:type="dxa"/>
          </w:tcPr>
          <w:p w14:paraId="51E158F3" w14:textId="607035E3" w:rsidR="00FC3AC6" w:rsidRPr="00C142AD" w:rsidRDefault="00C142AD">
            <w:pPr>
              <w:rPr>
                <w:lang w:val="pt-BR"/>
              </w:rPr>
            </w:pPr>
            <w:r w:rsidRPr="00C142AD">
              <w:rPr>
                <w:lang w:val="pt-BR"/>
              </w:rPr>
              <w:t>O sistema deve permitir pesquisar qualquer cidade.</w:t>
            </w:r>
          </w:p>
        </w:tc>
        <w:tc>
          <w:tcPr>
            <w:tcW w:w="2006" w:type="dxa"/>
          </w:tcPr>
          <w:p w14:paraId="4D1E5597" w14:textId="6BA1DDED" w:rsidR="00FC3AC6" w:rsidRDefault="00C142AD">
            <w:r w:rsidRPr="00C142AD">
              <w:t>Alta</w:t>
            </w:r>
          </w:p>
        </w:tc>
        <w:tc>
          <w:tcPr>
            <w:tcW w:w="2212" w:type="dxa"/>
          </w:tcPr>
          <w:p w14:paraId="1FC6709A" w14:textId="5F9E57DD" w:rsidR="00FC3AC6" w:rsidRPr="00C142AD" w:rsidRDefault="00C142AD">
            <w:pPr>
              <w:rPr>
                <w:lang w:val="pt-BR"/>
              </w:rPr>
            </w:pPr>
            <w:r w:rsidRPr="00C142AD">
              <w:rPr>
                <w:lang w:val="pt-BR"/>
              </w:rPr>
              <w:t>Dado que o usuário digite uma cidade válida, quando clicar em pesquisar, então o sistema deverá exibir a previsão do tempo.</w:t>
            </w:r>
          </w:p>
        </w:tc>
      </w:tr>
      <w:tr w:rsidR="00FC3AC6" w:rsidRPr="00C142AD" w14:paraId="3123EA56" w14:textId="77777777" w:rsidTr="00C142AD">
        <w:trPr>
          <w:jc w:val="center"/>
        </w:trPr>
        <w:tc>
          <w:tcPr>
            <w:tcW w:w="1917" w:type="dxa"/>
          </w:tcPr>
          <w:p w14:paraId="4CD05D20" w14:textId="77777777" w:rsidR="00FC3AC6" w:rsidRDefault="00000000">
            <w:r>
              <w:t>RF02</w:t>
            </w:r>
          </w:p>
        </w:tc>
        <w:tc>
          <w:tcPr>
            <w:tcW w:w="1960" w:type="dxa"/>
          </w:tcPr>
          <w:p w14:paraId="4D990ABC" w14:textId="641A2049" w:rsidR="00C142AD" w:rsidRDefault="00C142AD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42AD" w:rsidRPr="00C142AD" w14:paraId="728FD4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3DBD32" w14:textId="77777777" w:rsidR="00C142AD" w:rsidRPr="00C142AD" w:rsidRDefault="00C142AD" w:rsidP="00C142AD">
                  <w:pPr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12C6A2A3" w14:textId="77777777" w:rsidR="00C142AD" w:rsidRPr="00C142AD" w:rsidRDefault="00C142AD" w:rsidP="00C142AD">
            <w:pPr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3"/>
            </w:tblGrid>
            <w:tr w:rsidR="00C142AD" w:rsidRPr="00C142AD" w14:paraId="3C3267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59FC56" w14:textId="77777777" w:rsidR="00C142AD" w:rsidRPr="00C142AD" w:rsidRDefault="00C142AD" w:rsidP="00C142AD">
                  <w:pPr>
                    <w:spacing w:after="0" w:line="240" w:lineRule="auto"/>
                    <w:rPr>
                      <w:lang w:val="pt-BR"/>
                    </w:rPr>
                  </w:pPr>
                  <w:r w:rsidRPr="00C142AD">
                    <w:rPr>
                      <w:lang w:val="pt-BR"/>
                    </w:rPr>
                    <w:t>Localização atual</w:t>
                  </w:r>
                </w:p>
              </w:tc>
            </w:tr>
          </w:tbl>
          <w:p w14:paraId="70917EA5" w14:textId="4EB72BDA" w:rsidR="00FC3AC6" w:rsidRDefault="00FC3AC6"/>
        </w:tc>
        <w:tc>
          <w:tcPr>
            <w:tcW w:w="2248" w:type="dxa"/>
          </w:tcPr>
          <w:p w14:paraId="18B480F8" w14:textId="4C611824" w:rsidR="00FC3AC6" w:rsidRPr="00C142AD" w:rsidRDefault="00C142AD">
            <w:pPr>
              <w:rPr>
                <w:lang w:val="pt-BR"/>
              </w:rPr>
            </w:pPr>
            <w:r w:rsidRPr="00C142AD">
              <w:rPr>
                <w:lang w:val="pt-BR"/>
              </w:rPr>
              <w:t>O sistema deve obter a localização do usuário.</w:t>
            </w:r>
          </w:p>
        </w:tc>
        <w:tc>
          <w:tcPr>
            <w:tcW w:w="2006" w:type="dxa"/>
          </w:tcPr>
          <w:p w14:paraId="5FC47BD7" w14:textId="0CAFDFDD" w:rsidR="00FC3AC6" w:rsidRDefault="00000000">
            <w:r>
              <w:t>Alta</w:t>
            </w:r>
          </w:p>
        </w:tc>
        <w:tc>
          <w:tcPr>
            <w:tcW w:w="2212" w:type="dxa"/>
          </w:tcPr>
          <w:p w14:paraId="0FCFC777" w14:textId="27E424C6" w:rsidR="00FC3AC6" w:rsidRPr="00C142AD" w:rsidRDefault="00C142AD">
            <w:pPr>
              <w:rPr>
                <w:lang w:val="pt-BR"/>
              </w:rPr>
            </w:pPr>
            <w:r w:rsidRPr="00C142AD">
              <w:rPr>
                <w:lang w:val="pt-BR"/>
              </w:rPr>
              <w:t>Dado que o usuário autorize a localização, quando abrir o aplicativo, então o clima da região deverá ser exibido.</w:t>
            </w:r>
          </w:p>
        </w:tc>
      </w:tr>
      <w:tr w:rsidR="00FC3AC6" w:rsidRPr="00C142AD" w14:paraId="5C664759" w14:textId="77777777" w:rsidTr="00C142AD">
        <w:trPr>
          <w:jc w:val="center"/>
        </w:trPr>
        <w:tc>
          <w:tcPr>
            <w:tcW w:w="1917" w:type="dxa"/>
          </w:tcPr>
          <w:p w14:paraId="49E1B15E" w14:textId="77777777" w:rsidR="00FC3AC6" w:rsidRDefault="00000000">
            <w:r>
              <w:t>RF03</w:t>
            </w:r>
          </w:p>
        </w:tc>
        <w:tc>
          <w:tcPr>
            <w:tcW w:w="1960" w:type="dxa"/>
          </w:tcPr>
          <w:p w14:paraId="725E51F7" w14:textId="3C87FF67" w:rsidR="00FC3AC6" w:rsidRDefault="00C142AD">
            <w:proofErr w:type="spellStart"/>
            <w:r w:rsidRPr="00C142AD">
              <w:t>Previsão</w:t>
            </w:r>
            <w:proofErr w:type="spellEnd"/>
            <w:r w:rsidRPr="00C142AD">
              <w:t xml:space="preserve"> de 7 </w:t>
            </w:r>
            <w:proofErr w:type="spellStart"/>
            <w:r w:rsidRPr="00C142AD">
              <w:t>dias</w:t>
            </w:r>
            <w:proofErr w:type="spellEnd"/>
          </w:p>
        </w:tc>
        <w:tc>
          <w:tcPr>
            <w:tcW w:w="2248" w:type="dxa"/>
          </w:tcPr>
          <w:p w14:paraId="277B635F" w14:textId="0CCFEF13" w:rsidR="00FC3AC6" w:rsidRPr="00C142AD" w:rsidRDefault="00C142AD">
            <w:pPr>
              <w:rPr>
                <w:lang w:val="pt-BR"/>
              </w:rPr>
            </w:pPr>
            <w:r w:rsidRPr="00C142AD">
              <w:rPr>
                <w:lang w:val="pt-BR"/>
              </w:rPr>
              <w:t>O sistema deve mostrar a previsão para os próximos sete dias.</w:t>
            </w:r>
          </w:p>
        </w:tc>
        <w:tc>
          <w:tcPr>
            <w:tcW w:w="2006" w:type="dxa"/>
          </w:tcPr>
          <w:p w14:paraId="43A00A0E" w14:textId="3D63F20F" w:rsidR="00FC3AC6" w:rsidRDefault="00000000">
            <w:r>
              <w:t>Alta</w:t>
            </w:r>
          </w:p>
        </w:tc>
        <w:tc>
          <w:tcPr>
            <w:tcW w:w="2212" w:type="dxa"/>
          </w:tcPr>
          <w:p w14:paraId="6DAE8D0E" w14:textId="315513A4" w:rsidR="00FC3AC6" w:rsidRPr="00C142AD" w:rsidRDefault="00C142AD">
            <w:pPr>
              <w:rPr>
                <w:lang w:val="pt-BR"/>
              </w:rPr>
            </w:pPr>
            <w:r w:rsidRPr="00C142AD">
              <w:rPr>
                <w:lang w:val="pt-BR"/>
              </w:rPr>
              <w:t>Ao selecionar uma cidade, deverá aparecer a previsão completa.</w:t>
            </w:r>
          </w:p>
        </w:tc>
      </w:tr>
      <w:tr w:rsidR="00FC3AC6" w:rsidRPr="00C142AD" w14:paraId="23B59D92" w14:textId="77777777" w:rsidTr="00C142AD">
        <w:trPr>
          <w:jc w:val="center"/>
        </w:trPr>
        <w:tc>
          <w:tcPr>
            <w:tcW w:w="1917" w:type="dxa"/>
          </w:tcPr>
          <w:p w14:paraId="5ACC0583" w14:textId="77777777" w:rsidR="00FC3AC6" w:rsidRDefault="00000000">
            <w:r>
              <w:t>RF04</w:t>
            </w:r>
          </w:p>
        </w:tc>
        <w:tc>
          <w:tcPr>
            <w:tcW w:w="1960" w:type="dxa"/>
          </w:tcPr>
          <w:p w14:paraId="5FFC46CF" w14:textId="540E51CD" w:rsidR="00FC3AC6" w:rsidRDefault="00C142AD">
            <w:proofErr w:type="spellStart"/>
            <w:r w:rsidRPr="00C142AD">
              <w:t>Detalhes</w:t>
            </w:r>
            <w:proofErr w:type="spellEnd"/>
            <w:r w:rsidRPr="00C142AD">
              <w:t xml:space="preserve"> </w:t>
            </w:r>
            <w:proofErr w:type="spellStart"/>
            <w:r w:rsidRPr="00C142AD">
              <w:t>climáticos</w:t>
            </w:r>
            <w:proofErr w:type="spellEnd"/>
          </w:p>
        </w:tc>
        <w:tc>
          <w:tcPr>
            <w:tcW w:w="2248" w:type="dxa"/>
          </w:tcPr>
          <w:p w14:paraId="6C355354" w14:textId="2F5C70B6" w:rsidR="00FC3AC6" w:rsidRPr="00C142AD" w:rsidRDefault="00C142AD">
            <w:pPr>
              <w:rPr>
                <w:lang w:val="pt-BR"/>
              </w:rPr>
            </w:pPr>
            <w:r w:rsidRPr="00C142AD">
              <w:rPr>
                <w:lang w:val="pt-BR"/>
              </w:rPr>
              <w:t>O sistema deve mostrar temperatura, umidade, vento e pressão.</w:t>
            </w:r>
          </w:p>
        </w:tc>
        <w:tc>
          <w:tcPr>
            <w:tcW w:w="2006" w:type="dxa"/>
          </w:tcPr>
          <w:p w14:paraId="54CABF71" w14:textId="22E875D8" w:rsidR="00FC3AC6" w:rsidRDefault="00000000">
            <w:r>
              <w:t>Alta</w:t>
            </w:r>
          </w:p>
        </w:tc>
        <w:tc>
          <w:tcPr>
            <w:tcW w:w="2212" w:type="dxa"/>
          </w:tcPr>
          <w:p w14:paraId="011F2AB2" w14:textId="218BF03B" w:rsidR="00FC3AC6" w:rsidRPr="00C142AD" w:rsidRDefault="00C142AD">
            <w:pPr>
              <w:rPr>
                <w:lang w:val="pt-BR"/>
              </w:rPr>
            </w:pPr>
            <w:r w:rsidRPr="00C142AD">
              <w:rPr>
                <w:lang w:val="pt-BR"/>
              </w:rPr>
              <w:t>Ao abrir uma cidade, todas as informações deverão aparecer corretamente.</w:t>
            </w:r>
          </w:p>
        </w:tc>
      </w:tr>
      <w:tr w:rsidR="00FC3AC6" w:rsidRPr="00C142AD" w14:paraId="05A3AC6E" w14:textId="77777777" w:rsidTr="00C142AD">
        <w:trPr>
          <w:jc w:val="center"/>
        </w:trPr>
        <w:tc>
          <w:tcPr>
            <w:tcW w:w="1917" w:type="dxa"/>
          </w:tcPr>
          <w:p w14:paraId="096AB8A5" w14:textId="77777777" w:rsidR="00FC3AC6" w:rsidRDefault="00000000">
            <w:r>
              <w:lastRenderedPageBreak/>
              <w:t>RF05</w:t>
            </w:r>
          </w:p>
        </w:tc>
        <w:tc>
          <w:tcPr>
            <w:tcW w:w="1960" w:type="dxa"/>
          </w:tcPr>
          <w:p w14:paraId="5E3A3F4F" w14:textId="7EDC9D1E" w:rsidR="00FC3AC6" w:rsidRDefault="00C142AD">
            <w:proofErr w:type="spellStart"/>
            <w:r w:rsidRPr="00C142AD">
              <w:t>Favoritos</w:t>
            </w:r>
            <w:proofErr w:type="spellEnd"/>
          </w:p>
        </w:tc>
        <w:tc>
          <w:tcPr>
            <w:tcW w:w="2248" w:type="dxa"/>
          </w:tcPr>
          <w:p w14:paraId="7B9BA614" w14:textId="62A80A66" w:rsidR="00FC3AC6" w:rsidRPr="00C142AD" w:rsidRDefault="00C142AD">
            <w:pPr>
              <w:rPr>
                <w:lang w:val="pt-BR"/>
              </w:rPr>
            </w:pPr>
            <w:r w:rsidRPr="00C142AD">
              <w:rPr>
                <w:lang w:val="pt-BR"/>
              </w:rPr>
              <w:t>O sistema deve permitir salvar cidades favoritas.</w:t>
            </w:r>
          </w:p>
        </w:tc>
        <w:tc>
          <w:tcPr>
            <w:tcW w:w="2006" w:type="dxa"/>
          </w:tcPr>
          <w:p w14:paraId="1D3F56D6" w14:textId="3925B7DD" w:rsidR="00FC3AC6" w:rsidRDefault="00000000">
            <w:proofErr w:type="spellStart"/>
            <w:r>
              <w:t>Média</w:t>
            </w:r>
            <w:proofErr w:type="spellEnd"/>
          </w:p>
        </w:tc>
        <w:tc>
          <w:tcPr>
            <w:tcW w:w="2212" w:type="dxa"/>
          </w:tcPr>
          <w:p w14:paraId="21F3161A" w14:textId="596C7A0C" w:rsidR="00FC3AC6" w:rsidRPr="001D1B8E" w:rsidRDefault="00C142AD">
            <w:pPr>
              <w:rPr>
                <w:lang w:val="pt-BR"/>
              </w:rPr>
            </w:pPr>
            <w:r w:rsidRPr="00C142AD">
              <w:rPr>
                <w:lang w:val="pt-BR"/>
              </w:rPr>
              <w:t>Ao clicar em Favoritar, a cidade deverá aparecer na lista de favoritos.</w:t>
            </w:r>
          </w:p>
        </w:tc>
      </w:tr>
      <w:tr w:rsidR="00FC3AC6" w:rsidRPr="001D1B8E" w14:paraId="184BF1B3" w14:textId="77777777" w:rsidTr="00C142AD">
        <w:trPr>
          <w:jc w:val="center"/>
        </w:trPr>
        <w:tc>
          <w:tcPr>
            <w:tcW w:w="1917" w:type="dxa"/>
          </w:tcPr>
          <w:p w14:paraId="731AA849" w14:textId="77777777" w:rsidR="00FC3AC6" w:rsidRDefault="00000000">
            <w:r>
              <w:t>RF06</w:t>
            </w:r>
          </w:p>
        </w:tc>
        <w:tc>
          <w:tcPr>
            <w:tcW w:w="1960" w:type="dxa"/>
          </w:tcPr>
          <w:p w14:paraId="60B6FECA" w14:textId="31E4E984" w:rsidR="00FC3AC6" w:rsidRDefault="00C142AD">
            <w:proofErr w:type="spellStart"/>
            <w:r w:rsidRPr="00C142AD">
              <w:t>Atualizar</w:t>
            </w:r>
            <w:proofErr w:type="spellEnd"/>
            <w:r w:rsidRPr="00C142AD">
              <w:t xml:space="preserve"> </w:t>
            </w:r>
            <w:proofErr w:type="spellStart"/>
            <w:r w:rsidRPr="00C142AD">
              <w:t>previsão</w:t>
            </w:r>
            <w:proofErr w:type="spellEnd"/>
          </w:p>
        </w:tc>
        <w:tc>
          <w:tcPr>
            <w:tcW w:w="2248" w:type="dxa"/>
          </w:tcPr>
          <w:p w14:paraId="67597867" w14:textId="32FF82F5" w:rsidR="00FC3AC6" w:rsidRPr="00C142AD" w:rsidRDefault="00C142AD">
            <w:pPr>
              <w:rPr>
                <w:lang w:val="pt-BR"/>
              </w:rPr>
            </w:pPr>
            <w:r w:rsidRPr="00C142AD">
              <w:rPr>
                <w:lang w:val="pt-BR"/>
              </w:rPr>
              <w:t>O sistema deve permitir atualizar manualmente os dados.</w:t>
            </w:r>
          </w:p>
        </w:tc>
        <w:tc>
          <w:tcPr>
            <w:tcW w:w="2006" w:type="dxa"/>
          </w:tcPr>
          <w:p w14:paraId="6E6CEC45" w14:textId="5D19E1B9" w:rsidR="00FC3AC6" w:rsidRDefault="00000000">
            <w:proofErr w:type="spellStart"/>
            <w:r>
              <w:t>Média</w:t>
            </w:r>
            <w:proofErr w:type="spellEnd"/>
          </w:p>
        </w:tc>
        <w:tc>
          <w:tcPr>
            <w:tcW w:w="2212" w:type="dxa"/>
          </w:tcPr>
          <w:p w14:paraId="63B0FFA3" w14:textId="21FCEFCE" w:rsidR="00FC3AC6" w:rsidRPr="001D1B8E" w:rsidRDefault="001D1B8E">
            <w:pPr>
              <w:rPr>
                <w:lang w:val="pt-BR"/>
              </w:rPr>
            </w:pPr>
            <w:r w:rsidRPr="001D1B8E">
              <w:rPr>
                <w:lang w:val="pt-BR"/>
              </w:rPr>
              <w:t>Ao atualizar, os dados deverão ser carregados novamente pela API.</w:t>
            </w:r>
          </w:p>
        </w:tc>
      </w:tr>
      <w:tr w:rsidR="00FC3AC6" w:rsidRPr="008B510A" w14:paraId="04F2DED6" w14:textId="77777777" w:rsidTr="00C142AD">
        <w:trPr>
          <w:jc w:val="center"/>
        </w:trPr>
        <w:tc>
          <w:tcPr>
            <w:tcW w:w="1917" w:type="dxa"/>
          </w:tcPr>
          <w:p w14:paraId="34841F91" w14:textId="77777777" w:rsidR="00FC3AC6" w:rsidRDefault="00000000">
            <w:r>
              <w:t>RF07</w:t>
            </w:r>
          </w:p>
        </w:tc>
        <w:tc>
          <w:tcPr>
            <w:tcW w:w="1960" w:type="dxa"/>
          </w:tcPr>
          <w:p w14:paraId="4BBBD8B7" w14:textId="5FAFEFCC" w:rsidR="00FC3AC6" w:rsidRDefault="001D1B8E">
            <w:r w:rsidRPr="001D1B8E">
              <w:t>Histórico</w:t>
            </w:r>
          </w:p>
        </w:tc>
        <w:tc>
          <w:tcPr>
            <w:tcW w:w="2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1B8E" w:rsidRPr="001D1B8E" w14:paraId="1652AF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B0C3C2" w14:textId="77777777" w:rsidR="001D1B8E" w:rsidRPr="001D1B8E" w:rsidRDefault="001D1B8E" w:rsidP="001D1B8E">
                  <w:pPr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7D168EE2" w14:textId="77777777" w:rsidR="001D1B8E" w:rsidRPr="001D1B8E" w:rsidRDefault="001D1B8E" w:rsidP="001D1B8E">
            <w:pPr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2"/>
            </w:tblGrid>
            <w:tr w:rsidR="001D1B8E" w:rsidRPr="001D1B8E" w14:paraId="3EF50D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746FE2" w14:textId="77777777" w:rsidR="001D1B8E" w:rsidRPr="001D1B8E" w:rsidRDefault="001D1B8E" w:rsidP="001D1B8E">
                  <w:pPr>
                    <w:spacing w:after="0" w:line="240" w:lineRule="auto"/>
                    <w:rPr>
                      <w:lang w:val="pt-BR"/>
                    </w:rPr>
                  </w:pPr>
                  <w:r w:rsidRPr="001D1B8E">
                    <w:rPr>
                      <w:lang w:val="pt-BR"/>
                    </w:rPr>
                    <w:t>O sistema deve armazenar as últimas cidades pesquisadas.</w:t>
                  </w:r>
                </w:p>
              </w:tc>
            </w:tr>
          </w:tbl>
          <w:p w14:paraId="0075B28F" w14:textId="36F2F278" w:rsidR="00FC3AC6" w:rsidRPr="006577C6" w:rsidRDefault="00FC3AC6">
            <w:pPr>
              <w:rPr>
                <w:lang w:val="pt-BR"/>
              </w:rPr>
            </w:pPr>
          </w:p>
        </w:tc>
        <w:tc>
          <w:tcPr>
            <w:tcW w:w="2006" w:type="dxa"/>
          </w:tcPr>
          <w:p w14:paraId="3E4FD5C4" w14:textId="61E06347" w:rsidR="00FC3AC6" w:rsidRDefault="00000000">
            <w:r>
              <w:t>Baixa</w:t>
            </w:r>
          </w:p>
        </w:tc>
        <w:tc>
          <w:tcPr>
            <w:tcW w:w="2212" w:type="dxa"/>
          </w:tcPr>
          <w:p w14:paraId="17C8946D" w14:textId="117545A9" w:rsidR="00FC3AC6" w:rsidRPr="008B510A" w:rsidRDefault="008B510A">
            <w:pPr>
              <w:rPr>
                <w:lang w:val="pt-BR"/>
              </w:rPr>
            </w:pPr>
            <w:r w:rsidRPr="008B510A">
              <w:rPr>
                <w:lang w:val="pt-BR"/>
              </w:rPr>
              <w:t>Após pesquisar uma cidade, ela deverá aparecer no histórico.</w:t>
            </w:r>
          </w:p>
        </w:tc>
      </w:tr>
      <w:tr w:rsidR="00FC3AC6" w:rsidRPr="00C3558E" w14:paraId="041C6E28" w14:textId="77777777" w:rsidTr="00C3558E">
        <w:trPr>
          <w:trHeight w:val="273"/>
          <w:jc w:val="center"/>
        </w:trPr>
        <w:tc>
          <w:tcPr>
            <w:tcW w:w="1917" w:type="dxa"/>
          </w:tcPr>
          <w:p w14:paraId="745B64EC" w14:textId="77777777" w:rsidR="00FC3AC6" w:rsidRDefault="00000000">
            <w:r>
              <w:t>RF08</w:t>
            </w:r>
          </w:p>
        </w:tc>
        <w:tc>
          <w:tcPr>
            <w:tcW w:w="1960" w:type="dxa"/>
          </w:tcPr>
          <w:p w14:paraId="713B9FE0" w14:textId="051004C8" w:rsidR="00FC3AC6" w:rsidRDefault="008B510A">
            <w:proofErr w:type="spellStart"/>
            <w:r w:rsidRPr="008B510A">
              <w:t>Ícones</w:t>
            </w:r>
            <w:proofErr w:type="spellEnd"/>
            <w:r w:rsidRPr="008B510A">
              <w:t xml:space="preserve"> do </w:t>
            </w:r>
            <w:proofErr w:type="spellStart"/>
            <w:r w:rsidRPr="008B510A">
              <w:t>clima</w:t>
            </w:r>
            <w:proofErr w:type="spellEnd"/>
          </w:p>
        </w:tc>
        <w:tc>
          <w:tcPr>
            <w:tcW w:w="2248" w:type="dxa"/>
          </w:tcPr>
          <w:p w14:paraId="1771552E" w14:textId="4ED4BC0B" w:rsidR="00FC3AC6" w:rsidRPr="00C3558E" w:rsidRDefault="00C3558E">
            <w:pPr>
              <w:rPr>
                <w:lang w:val="pt-BR"/>
              </w:rPr>
            </w:pPr>
            <w:r w:rsidRPr="00C3558E">
              <w:rPr>
                <w:lang w:val="pt-BR"/>
              </w:rPr>
              <w:t>O sistema deve mostrar imagens conforme a condição climática.</w:t>
            </w:r>
          </w:p>
        </w:tc>
        <w:tc>
          <w:tcPr>
            <w:tcW w:w="2006" w:type="dxa"/>
          </w:tcPr>
          <w:p w14:paraId="71DD827A" w14:textId="2947BF15" w:rsidR="00FC3AC6" w:rsidRDefault="00000000">
            <w:r>
              <w:t>Baixa</w:t>
            </w:r>
          </w:p>
        </w:tc>
        <w:tc>
          <w:tcPr>
            <w:tcW w:w="22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3558E" w:rsidRPr="00C3558E" w14:paraId="4DF21C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4F5EBC" w14:textId="77777777" w:rsidR="00C3558E" w:rsidRPr="00C3558E" w:rsidRDefault="00C3558E" w:rsidP="00C3558E">
                  <w:pPr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5C38678B" w14:textId="77777777" w:rsidR="00C3558E" w:rsidRPr="00C3558E" w:rsidRDefault="00C3558E" w:rsidP="00C3558E">
            <w:pPr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C3558E" w:rsidRPr="00C3558E" w14:paraId="5EA2A5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E92E50" w14:textId="77777777" w:rsidR="00C3558E" w:rsidRPr="00C3558E" w:rsidRDefault="00C3558E" w:rsidP="00C3558E">
                  <w:pPr>
                    <w:spacing w:after="0" w:line="240" w:lineRule="auto"/>
                    <w:rPr>
                      <w:lang w:val="pt-BR"/>
                    </w:rPr>
                  </w:pPr>
                  <w:r w:rsidRPr="00C3558E">
                    <w:rPr>
                      <w:lang w:val="pt-BR"/>
                    </w:rPr>
                    <w:t>Se estiver chovendo, deverá aparecer um ícone de chuva; se estiver ensolarado, um ícone de sol.</w:t>
                  </w:r>
                </w:p>
              </w:tc>
            </w:tr>
          </w:tbl>
          <w:p w14:paraId="59E36812" w14:textId="407A5E92" w:rsidR="00FC3AC6" w:rsidRPr="00C3558E" w:rsidRDefault="00FC3AC6">
            <w:pPr>
              <w:rPr>
                <w:lang w:val="pt-BR"/>
              </w:rPr>
            </w:pPr>
          </w:p>
        </w:tc>
      </w:tr>
    </w:tbl>
    <w:p w14:paraId="51BAB26C" w14:textId="77777777" w:rsidR="00FC3AC6" w:rsidRPr="00C3558E" w:rsidRDefault="00FC3AC6">
      <w:pPr>
        <w:rPr>
          <w:lang w:val="pt-BR"/>
        </w:rPr>
      </w:pPr>
    </w:p>
    <w:p w14:paraId="025BB46D" w14:textId="77777777" w:rsidR="00FC3AC6" w:rsidRDefault="00000000">
      <w:pPr>
        <w:pStyle w:val="Ttulo2"/>
      </w:pPr>
      <w:proofErr w:type="spellStart"/>
      <w:r>
        <w:t>Exemplo</w:t>
      </w:r>
      <w:proofErr w:type="spellEnd"/>
      <w:r>
        <w:t xml:space="preserve"> de </w:t>
      </w:r>
      <w:proofErr w:type="spellStart"/>
      <w:r>
        <w:t>critério</w:t>
      </w:r>
      <w:proofErr w:type="spellEnd"/>
      <w:r>
        <w:t xml:space="preserve"> de aceitação</w:t>
      </w:r>
    </w:p>
    <w:p w14:paraId="13256F40" w14:textId="77777777" w:rsidR="00FC3AC6" w:rsidRPr="006577C6" w:rsidRDefault="00000000">
      <w:pPr>
        <w:rPr>
          <w:lang w:val="pt-BR"/>
        </w:rPr>
      </w:pPr>
      <w:r w:rsidRPr="006577C6">
        <w:rPr>
          <w:lang w:val="pt-BR"/>
        </w:rPr>
        <w:t>RF01 — Realizar login: Dado que o usuário possui cadastro ativo, quando informar e-mail institucional e senha válidos, então o aplicativo deverá permitir seu acesso. Dado que informe credenciais inválidas, quando selecionar “Entrar”, então o aplicativo deverá apresentar uma mensagem de erro.</w:t>
      </w:r>
    </w:p>
    <w:p w14:paraId="1E299FD4" w14:textId="77777777" w:rsidR="00FC3AC6" w:rsidRPr="006577C6" w:rsidRDefault="3323BB71">
      <w:pPr>
        <w:pStyle w:val="Ttulo1"/>
        <w:rPr>
          <w:lang w:val="pt-BR"/>
        </w:rPr>
      </w:pPr>
      <w:r w:rsidRPr="006577C6">
        <w:rPr>
          <w:color w:val="1F4E79"/>
          <w:sz w:val="26"/>
          <w:szCs w:val="26"/>
          <w:lang w:val="pt-BR"/>
        </w:rPr>
        <w:t>8. Requisitos não funcionais</w:t>
      </w:r>
    </w:p>
    <w:p w14:paraId="3DE54DA0" w14:textId="77777777" w:rsidR="00FC3AC6" w:rsidRPr="006577C6" w:rsidRDefault="00000000">
      <w:pPr>
        <w:rPr>
          <w:lang w:val="pt-BR"/>
        </w:rPr>
      </w:pPr>
      <w:r w:rsidRPr="006577C6">
        <w:rPr>
          <w:lang w:val="pt-BR"/>
        </w:rPr>
        <w:t>Cadastre ao menos 5 requisitos. Evite termos subjetivos; apresente uma condição mensurável ou verificável.</w:t>
      </w:r>
    </w:p>
    <w:tbl>
      <w:tblPr>
        <w:tblStyle w:val="Tabelacomgrade"/>
        <w:tblW w:w="10627" w:type="dxa"/>
        <w:jc w:val="center"/>
        <w:tblLayout w:type="fixed"/>
        <w:tblLook w:val="04A0" w:firstRow="1" w:lastRow="0" w:firstColumn="1" w:lastColumn="0" w:noHBand="0" w:noVBand="1"/>
      </w:tblPr>
      <w:tblGrid>
        <w:gridCol w:w="891"/>
        <w:gridCol w:w="5625"/>
        <w:gridCol w:w="2097"/>
        <w:gridCol w:w="2014"/>
      </w:tblGrid>
      <w:tr w:rsidR="00FC3AC6" w14:paraId="6093D003" w14:textId="77777777" w:rsidTr="003A45DE">
        <w:trPr>
          <w:jc w:val="center"/>
        </w:trPr>
        <w:tc>
          <w:tcPr>
            <w:tcW w:w="891" w:type="dxa"/>
            <w:shd w:val="clear" w:color="auto" w:fill="D9EAF7"/>
            <w:vAlign w:val="center"/>
          </w:tcPr>
          <w:p w14:paraId="20DFC327" w14:textId="77777777" w:rsidR="00FC3AC6" w:rsidRDefault="00000000">
            <w:r>
              <w:rPr>
                <w:b/>
              </w:rPr>
              <w:t>Código</w:t>
            </w:r>
          </w:p>
        </w:tc>
        <w:tc>
          <w:tcPr>
            <w:tcW w:w="5625" w:type="dxa"/>
            <w:shd w:val="clear" w:color="auto" w:fill="D9EAF7"/>
            <w:vAlign w:val="center"/>
          </w:tcPr>
          <w:p w14:paraId="434E6258" w14:textId="77777777" w:rsidR="00FC3AC6" w:rsidRDefault="00000000">
            <w:r>
              <w:rPr>
                <w:b/>
              </w:rPr>
              <w:t>Categoria</w:t>
            </w:r>
          </w:p>
        </w:tc>
        <w:tc>
          <w:tcPr>
            <w:tcW w:w="2097" w:type="dxa"/>
            <w:shd w:val="clear" w:color="auto" w:fill="D9EAF7"/>
            <w:vAlign w:val="center"/>
          </w:tcPr>
          <w:p w14:paraId="311FA622" w14:textId="77777777" w:rsidR="00FC3AC6" w:rsidRDefault="00000000">
            <w:r>
              <w:rPr>
                <w:b/>
              </w:rPr>
              <w:t>Descrição mensurável</w:t>
            </w:r>
          </w:p>
        </w:tc>
        <w:tc>
          <w:tcPr>
            <w:tcW w:w="2014" w:type="dxa"/>
            <w:shd w:val="clear" w:color="auto" w:fill="D9EAF7"/>
            <w:vAlign w:val="center"/>
          </w:tcPr>
          <w:p w14:paraId="263529DD" w14:textId="77777777" w:rsidR="00FC3AC6" w:rsidRDefault="00000000">
            <w:r>
              <w:rPr>
                <w:b/>
              </w:rPr>
              <w:t>Critério de verificação</w:t>
            </w:r>
          </w:p>
        </w:tc>
      </w:tr>
      <w:tr w:rsidR="00FC3AC6" w:rsidRPr="003A45DE" w14:paraId="4A7B6F01" w14:textId="77777777" w:rsidTr="003A45DE">
        <w:trPr>
          <w:jc w:val="center"/>
        </w:trPr>
        <w:tc>
          <w:tcPr>
            <w:tcW w:w="891" w:type="dxa"/>
          </w:tcPr>
          <w:p w14:paraId="219FDCEE" w14:textId="77777777" w:rsidR="00FC3AC6" w:rsidRDefault="00000000">
            <w:r>
              <w:t>RNF01</w:t>
            </w:r>
          </w:p>
        </w:tc>
        <w:tc>
          <w:tcPr>
            <w:tcW w:w="5625" w:type="dxa"/>
          </w:tcPr>
          <w:p w14:paraId="0CEB6823" w14:textId="29CCD11D" w:rsidR="00FC3AC6" w:rsidRPr="006577C6" w:rsidRDefault="00A80891">
            <w:pPr>
              <w:rPr>
                <w:lang w:val="pt-BR"/>
              </w:rPr>
            </w:pPr>
            <w:proofErr w:type="spellStart"/>
            <w:r w:rsidRPr="00A80891">
              <w:t>Desempenho</w:t>
            </w:r>
            <w:proofErr w:type="spellEnd"/>
          </w:p>
        </w:tc>
        <w:tc>
          <w:tcPr>
            <w:tcW w:w="2097" w:type="dxa"/>
          </w:tcPr>
          <w:p w14:paraId="3E06B9BE" w14:textId="3F1E513E" w:rsidR="00FC3AC6" w:rsidRPr="00270F70" w:rsidRDefault="00270F70">
            <w:pPr>
              <w:rPr>
                <w:lang w:val="pt-BR"/>
              </w:rPr>
            </w:pPr>
            <w:r w:rsidRPr="00270F70">
              <w:rPr>
                <w:lang w:val="pt-BR"/>
              </w:rPr>
              <w:t>O aplicativo deve carregar os dados em até 3 segundos.</w:t>
            </w:r>
          </w:p>
        </w:tc>
        <w:tc>
          <w:tcPr>
            <w:tcW w:w="2014" w:type="dxa"/>
          </w:tcPr>
          <w:p w14:paraId="23107C40" w14:textId="189DE31C" w:rsidR="00FC3AC6" w:rsidRPr="003A45DE" w:rsidRDefault="003A45DE">
            <w:pPr>
              <w:rPr>
                <w:lang w:val="pt-BR"/>
              </w:rPr>
            </w:pPr>
            <w:r w:rsidRPr="003A45DE">
              <w:rPr>
                <w:lang w:val="pt-BR"/>
              </w:rPr>
              <w:t>Testar em conexão Wi-Fi.</w:t>
            </w:r>
          </w:p>
        </w:tc>
      </w:tr>
      <w:tr w:rsidR="00FC3AC6" w14:paraId="215AEEC8" w14:textId="77777777" w:rsidTr="003A45DE">
        <w:trPr>
          <w:jc w:val="center"/>
        </w:trPr>
        <w:tc>
          <w:tcPr>
            <w:tcW w:w="891" w:type="dxa"/>
          </w:tcPr>
          <w:p w14:paraId="7C5E4556" w14:textId="77777777" w:rsidR="00FC3AC6" w:rsidRDefault="00000000">
            <w:r>
              <w:t>RNF02</w:t>
            </w:r>
          </w:p>
        </w:tc>
        <w:tc>
          <w:tcPr>
            <w:tcW w:w="5625" w:type="dxa"/>
          </w:tcPr>
          <w:p w14:paraId="4796FB7D" w14:textId="1968BF45" w:rsidR="00FC3AC6" w:rsidRPr="006577C6" w:rsidRDefault="00B63086">
            <w:pPr>
              <w:rPr>
                <w:lang w:val="pt-BR"/>
              </w:rPr>
            </w:pPr>
            <w:proofErr w:type="spellStart"/>
            <w:r w:rsidRPr="00B63086">
              <w:t>Compatibilidade</w:t>
            </w:r>
            <w:proofErr w:type="spellEnd"/>
          </w:p>
        </w:tc>
        <w:tc>
          <w:tcPr>
            <w:tcW w:w="20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0F70" w:rsidRPr="00270F70" w14:paraId="31163A2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A1390B" w14:textId="77777777" w:rsidR="00270F70" w:rsidRPr="00270F70" w:rsidRDefault="00270F70" w:rsidP="00270F70">
                  <w:pPr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3CC1DE3B" w14:textId="77777777" w:rsidR="00270F70" w:rsidRPr="00270F70" w:rsidRDefault="00270F70" w:rsidP="00270F70">
            <w:pPr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9"/>
            </w:tblGrid>
            <w:tr w:rsidR="00270F70" w:rsidRPr="00270F70" w14:paraId="236FB22E" w14:textId="77777777">
              <w:trPr>
                <w:tblCellSpacing w:w="15" w:type="dxa"/>
              </w:trPr>
              <w:tc>
                <w:tcPr>
                  <w:tcW w:w="5429" w:type="dxa"/>
                  <w:vAlign w:val="center"/>
                  <w:hideMark/>
                </w:tcPr>
                <w:p w14:paraId="73C94AC2" w14:textId="77777777" w:rsidR="00270F70" w:rsidRDefault="00270F70" w:rsidP="00270F70">
                  <w:pPr>
                    <w:spacing w:after="0" w:line="240" w:lineRule="auto"/>
                    <w:rPr>
                      <w:lang w:val="pt-BR"/>
                    </w:rPr>
                  </w:pPr>
                  <w:r w:rsidRPr="00270F70">
                    <w:rPr>
                      <w:lang w:val="pt-BR"/>
                    </w:rPr>
                    <w:t>O aplicativo</w:t>
                  </w:r>
                </w:p>
                <w:p w14:paraId="33C81957" w14:textId="77777777" w:rsidR="00270F70" w:rsidRDefault="00270F70" w:rsidP="00270F70">
                  <w:pPr>
                    <w:spacing w:after="0" w:line="240" w:lineRule="auto"/>
                    <w:rPr>
                      <w:lang w:val="pt-BR"/>
                    </w:rPr>
                  </w:pPr>
                  <w:r w:rsidRPr="00270F70">
                    <w:rPr>
                      <w:lang w:val="pt-BR"/>
                    </w:rPr>
                    <w:t xml:space="preserve"> deve funcionar</w:t>
                  </w:r>
                </w:p>
                <w:p w14:paraId="48CEB8B5" w14:textId="77777777" w:rsidR="003A45DE" w:rsidRDefault="00270F70" w:rsidP="00270F70">
                  <w:pPr>
                    <w:spacing w:after="0" w:line="240" w:lineRule="auto"/>
                    <w:rPr>
                      <w:lang w:val="pt-BR"/>
                    </w:rPr>
                  </w:pPr>
                  <w:r w:rsidRPr="00270F70">
                    <w:rPr>
                      <w:lang w:val="pt-BR"/>
                    </w:rPr>
                    <w:t xml:space="preserve"> no Android 8.0 </w:t>
                  </w:r>
                </w:p>
                <w:p w14:paraId="74776522" w14:textId="640C5967" w:rsidR="00270F70" w:rsidRPr="00270F70" w:rsidRDefault="00270F70" w:rsidP="00270F70">
                  <w:pPr>
                    <w:spacing w:after="0" w:line="240" w:lineRule="auto"/>
                    <w:rPr>
                      <w:lang w:val="pt-BR"/>
                    </w:rPr>
                  </w:pPr>
                  <w:r w:rsidRPr="00270F70">
                    <w:rPr>
                      <w:lang w:val="pt-BR"/>
                    </w:rPr>
                    <w:t>ou superior.</w:t>
                  </w:r>
                </w:p>
              </w:tc>
            </w:tr>
          </w:tbl>
          <w:p w14:paraId="063ABF02" w14:textId="152E3FC5" w:rsidR="00FC3AC6" w:rsidRPr="006577C6" w:rsidRDefault="00FC3AC6">
            <w:pPr>
              <w:rPr>
                <w:lang w:val="pt-BR"/>
              </w:rPr>
            </w:pPr>
          </w:p>
        </w:tc>
        <w:tc>
          <w:tcPr>
            <w:tcW w:w="2014" w:type="dxa"/>
          </w:tcPr>
          <w:p w14:paraId="16BE65FA" w14:textId="708CA9F0" w:rsidR="00FC3AC6" w:rsidRDefault="00B12F1C">
            <w:r w:rsidRPr="00B12F1C">
              <w:t xml:space="preserve">Testar </w:t>
            </w:r>
            <w:proofErr w:type="spellStart"/>
            <w:r w:rsidRPr="00B12F1C">
              <w:t>em</w:t>
            </w:r>
            <w:proofErr w:type="spellEnd"/>
            <w:r w:rsidRPr="00B12F1C">
              <w:t xml:space="preserve"> </w:t>
            </w:r>
            <w:proofErr w:type="spellStart"/>
            <w:r w:rsidRPr="00B12F1C">
              <w:t>dispositivos</w:t>
            </w:r>
            <w:proofErr w:type="spellEnd"/>
            <w:r w:rsidRPr="00B12F1C">
              <w:t xml:space="preserve"> </w:t>
            </w:r>
            <w:proofErr w:type="spellStart"/>
            <w:r w:rsidRPr="00B12F1C">
              <w:t>diferentes</w:t>
            </w:r>
            <w:proofErr w:type="spellEnd"/>
            <w:r w:rsidRPr="00B12F1C">
              <w:t>.</w:t>
            </w:r>
          </w:p>
        </w:tc>
      </w:tr>
      <w:tr w:rsidR="00FC3AC6" w14:paraId="5908BE0A" w14:textId="77777777" w:rsidTr="003A45DE">
        <w:trPr>
          <w:jc w:val="center"/>
        </w:trPr>
        <w:tc>
          <w:tcPr>
            <w:tcW w:w="891" w:type="dxa"/>
          </w:tcPr>
          <w:p w14:paraId="388722A8" w14:textId="77777777" w:rsidR="00FC3AC6" w:rsidRDefault="00000000">
            <w:r>
              <w:t>RNF03</w:t>
            </w:r>
          </w:p>
        </w:tc>
        <w:tc>
          <w:tcPr>
            <w:tcW w:w="5625" w:type="dxa"/>
          </w:tcPr>
          <w:p w14:paraId="3349631F" w14:textId="4924CF96" w:rsidR="00FC3AC6" w:rsidRPr="006577C6" w:rsidRDefault="00B63086">
            <w:pPr>
              <w:rPr>
                <w:lang w:val="pt-BR"/>
              </w:rPr>
            </w:pPr>
            <w:proofErr w:type="spellStart"/>
            <w:r w:rsidRPr="00B63086">
              <w:t>Segurança</w:t>
            </w:r>
            <w:proofErr w:type="spellEnd"/>
          </w:p>
        </w:tc>
        <w:tc>
          <w:tcPr>
            <w:tcW w:w="2097" w:type="dxa"/>
          </w:tcPr>
          <w:p w14:paraId="216C58CE" w14:textId="22B626FA" w:rsidR="00FC3AC6" w:rsidRPr="003C0CE7" w:rsidRDefault="003C0CE7">
            <w:pPr>
              <w:rPr>
                <w:lang w:val="pt-BR"/>
              </w:rPr>
            </w:pPr>
            <w:r w:rsidRPr="003C0CE7">
              <w:rPr>
                <w:lang w:val="pt-BR"/>
              </w:rPr>
              <w:t>Toda comunicação deverá utilizar HTTPS.</w:t>
            </w:r>
          </w:p>
        </w:tc>
        <w:tc>
          <w:tcPr>
            <w:tcW w:w="2014" w:type="dxa"/>
          </w:tcPr>
          <w:p w14:paraId="5497A7AF" w14:textId="234F6600" w:rsidR="00FC3AC6" w:rsidRDefault="00B12F1C">
            <w:proofErr w:type="spellStart"/>
            <w:r w:rsidRPr="00B12F1C">
              <w:t>Verificar</w:t>
            </w:r>
            <w:proofErr w:type="spellEnd"/>
            <w:r w:rsidRPr="00B12F1C">
              <w:t xml:space="preserve"> </w:t>
            </w:r>
            <w:proofErr w:type="spellStart"/>
            <w:r w:rsidRPr="00B12F1C">
              <w:t>chamadas</w:t>
            </w:r>
            <w:proofErr w:type="spellEnd"/>
            <w:r w:rsidRPr="00B12F1C">
              <w:t xml:space="preserve"> da API.</w:t>
            </w:r>
          </w:p>
        </w:tc>
      </w:tr>
      <w:tr w:rsidR="00FC3AC6" w14:paraId="2256C69B" w14:textId="77777777" w:rsidTr="003A45DE">
        <w:trPr>
          <w:jc w:val="center"/>
        </w:trPr>
        <w:tc>
          <w:tcPr>
            <w:tcW w:w="891" w:type="dxa"/>
          </w:tcPr>
          <w:p w14:paraId="3F6F5AD4" w14:textId="77777777" w:rsidR="00FC3AC6" w:rsidRDefault="00000000">
            <w:r>
              <w:t>RNF04</w:t>
            </w:r>
          </w:p>
        </w:tc>
        <w:tc>
          <w:tcPr>
            <w:tcW w:w="56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63086" w:rsidRPr="00B63086" w14:paraId="7AD1462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E0CACE" w14:textId="77777777" w:rsidR="00B63086" w:rsidRPr="00B63086" w:rsidRDefault="00B63086" w:rsidP="00B63086">
                  <w:pPr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497C6596" w14:textId="77777777" w:rsidR="00B63086" w:rsidRPr="00B63086" w:rsidRDefault="00B63086" w:rsidP="00B63086">
            <w:pPr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7"/>
            </w:tblGrid>
            <w:tr w:rsidR="00B63086" w:rsidRPr="00B63086" w14:paraId="18DFE859" w14:textId="77777777">
              <w:trPr>
                <w:tblCellSpacing w:w="15" w:type="dxa"/>
              </w:trPr>
              <w:tc>
                <w:tcPr>
                  <w:tcW w:w="1177" w:type="dxa"/>
                  <w:vAlign w:val="center"/>
                  <w:hideMark/>
                </w:tcPr>
                <w:p w14:paraId="4452003C" w14:textId="77777777" w:rsidR="00B63086" w:rsidRPr="00B63086" w:rsidRDefault="00B63086" w:rsidP="00B63086">
                  <w:pPr>
                    <w:spacing w:after="0" w:line="240" w:lineRule="auto"/>
                    <w:rPr>
                      <w:lang w:val="pt-BR"/>
                    </w:rPr>
                  </w:pPr>
                  <w:r w:rsidRPr="00B63086">
                    <w:rPr>
                      <w:lang w:val="pt-BR"/>
                    </w:rPr>
                    <w:t>Usabilidade</w:t>
                  </w:r>
                </w:p>
              </w:tc>
            </w:tr>
          </w:tbl>
          <w:p w14:paraId="2DFC3EA6" w14:textId="4A962535" w:rsidR="00FC3AC6" w:rsidRPr="006577C6" w:rsidRDefault="00FC3AC6">
            <w:pPr>
              <w:rPr>
                <w:lang w:val="pt-BR"/>
              </w:rPr>
            </w:pPr>
          </w:p>
        </w:tc>
        <w:tc>
          <w:tcPr>
            <w:tcW w:w="2097" w:type="dxa"/>
          </w:tcPr>
          <w:p w14:paraId="40FC32A8" w14:textId="75110550" w:rsidR="00FC3AC6" w:rsidRPr="003C0CE7" w:rsidRDefault="003C0CE7">
            <w:pPr>
              <w:rPr>
                <w:lang w:val="pt-BR"/>
              </w:rPr>
            </w:pPr>
            <w:r w:rsidRPr="003C0CE7">
              <w:rPr>
                <w:lang w:val="pt-BR"/>
              </w:rPr>
              <w:t>O usuário deve acessar a previsão em no máximo três toques.</w:t>
            </w:r>
          </w:p>
        </w:tc>
        <w:tc>
          <w:tcPr>
            <w:tcW w:w="2014" w:type="dxa"/>
          </w:tcPr>
          <w:p w14:paraId="26303465" w14:textId="22F732F6" w:rsidR="00FC3AC6" w:rsidRDefault="00B12F1C">
            <w:proofErr w:type="spellStart"/>
            <w:r w:rsidRPr="00B12F1C">
              <w:t>Realizar</w:t>
            </w:r>
            <w:proofErr w:type="spellEnd"/>
            <w:r w:rsidRPr="00B12F1C">
              <w:t xml:space="preserve"> teste de </w:t>
            </w:r>
            <w:proofErr w:type="spellStart"/>
            <w:r w:rsidRPr="00B12F1C">
              <w:t>navegação</w:t>
            </w:r>
            <w:proofErr w:type="spellEnd"/>
            <w:r w:rsidRPr="00B12F1C">
              <w:t>.</w:t>
            </w:r>
          </w:p>
        </w:tc>
      </w:tr>
      <w:tr w:rsidR="00FC3AC6" w:rsidRPr="00955321" w14:paraId="2D2DAF2D" w14:textId="77777777" w:rsidTr="003A45DE">
        <w:trPr>
          <w:jc w:val="center"/>
        </w:trPr>
        <w:tc>
          <w:tcPr>
            <w:tcW w:w="891" w:type="dxa"/>
          </w:tcPr>
          <w:p w14:paraId="760DFFD2" w14:textId="77777777" w:rsidR="00FC3AC6" w:rsidRDefault="00000000">
            <w:r>
              <w:t>RNF05</w:t>
            </w:r>
          </w:p>
        </w:tc>
        <w:tc>
          <w:tcPr>
            <w:tcW w:w="56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63086" w:rsidRPr="00B63086" w14:paraId="5726FB1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281127" w14:textId="77777777" w:rsidR="00B63086" w:rsidRPr="00B63086" w:rsidRDefault="00B63086" w:rsidP="00B63086">
                  <w:pPr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0D7C110E" w14:textId="77777777" w:rsidR="00B63086" w:rsidRPr="00B63086" w:rsidRDefault="00B63086" w:rsidP="00B63086">
            <w:pPr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7"/>
            </w:tblGrid>
            <w:tr w:rsidR="00B63086" w:rsidRPr="00B63086" w14:paraId="00257676" w14:textId="77777777">
              <w:trPr>
                <w:tblCellSpacing w:w="15" w:type="dxa"/>
              </w:trPr>
              <w:tc>
                <w:tcPr>
                  <w:tcW w:w="1457" w:type="dxa"/>
                  <w:vAlign w:val="center"/>
                  <w:hideMark/>
                </w:tcPr>
                <w:p w14:paraId="6BA6FC2F" w14:textId="77777777" w:rsidR="00B63086" w:rsidRPr="00B63086" w:rsidRDefault="00B63086" w:rsidP="00B63086">
                  <w:pPr>
                    <w:spacing w:after="0" w:line="240" w:lineRule="auto"/>
                    <w:rPr>
                      <w:lang w:val="pt-BR"/>
                    </w:rPr>
                  </w:pPr>
                  <w:r w:rsidRPr="00B63086">
                    <w:rPr>
                      <w:lang w:val="pt-BR"/>
                    </w:rPr>
                    <w:t>Confiabilidade</w:t>
                  </w:r>
                </w:p>
              </w:tc>
            </w:tr>
          </w:tbl>
          <w:p w14:paraId="121C217D" w14:textId="68D3F3DC" w:rsidR="00FC3AC6" w:rsidRPr="006577C6" w:rsidRDefault="00FC3AC6">
            <w:pPr>
              <w:rPr>
                <w:lang w:val="pt-BR"/>
              </w:rPr>
            </w:pPr>
          </w:p>
        </w:tc>
        <w:tc>
          <w:tcPr>
            <w:tcW w:w="20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C0CE7" w:rsidRPr="003C0CE7" w14:paraId="335BD0D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E03B9E" w14:textId="77777777" w:rsidR="003C0CE7" w:rsidRPr="003C0CE7" w:rsidRDefault="003C0CE7" w:rsidP="003C0CE7">
                  <w:pPr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6467F45D" w14:textId="77777777" w:rsidR="003C0CE7" w:rsidRPr="003C0CE7" w:rsidRDefault="003C0CE7" w:rsidP="003C0CE7">
            <w:pPr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35"/>
            </w:tblGrid>
            <w:tr w:rsidR="003C0CE7" w:rsidRPr="003C0CE7" w14:paraId="11DF5D9D" w14:textId="77777777">
              <w:trPr>
                <w:tblCellSpacing w:w="15" w:type="dxa"/>
              </w:trPr>
              <w:tc>
                <w:tcPr>
                  <w:tcW w:w="6875" w:type="dxa"/>
                  <w:vAlign w:val="center"/>
                  <w:hideMark/>
                </w:tcPr>
                <w:p w14:paraId="4BC44F9B" w14:textId="77777777" w:rsidR="003A45DE" w:rsidRDefault="003C0CE7" w:rsidP="003C0CE7">
                  <w:pPr>
                    <w:spacing w:after="0" w:line="240" w:lineRule="auto"/>
                    <w:rPr>
                      <w:lang w:val="pt-BR"/>
                    </w:rPr>
                  </w:pPr>
                  <w:r w:rsidRPr="003C0CE7">
                    <w:rPr>
                      <w:lang w:val="pt-BR"/>
                    </w:rPr>
                    <w:t xml:space="preserve">O aplicativo deve </w:t>
                  </w:r>
                </w:p>
                <w:p w14:paraId="30E53418" w14:textId="77777777" w:rsidR="003A45DE" w:rsidRDefault="003C0CE7" w:rsidP="003C0CE7">
                  <w:pPr>
                    <w:spacing w:after="0" w:line="240" w:lineRule="auto"/>
                    <w:rPr>
                      <w:lang w:val="pt-BR"/>
                    </w:rPr>
                  </w:pPr>
                  <w:r w:rsidRPr="003C0CE7">
                    <w:rPr>
                      <w:lang w:val="pt-BR"/>
                    </w:rPr>
                    <w:t xml:space="preserve">informar quando </w:t>
                  </w:r>
                </w:p>
                <w:p w14:paraId="03168455" w14:textId="452ED66F" w:rsidR="003C0CE7" w:rsidRPr="003C0CE7" w:rsidRDefault="003C0CE7" w:rsidP="003C0CE7">
                  <w:pPr>
                    <w:spacing w:after="0" w:line="240" w:lineRule="auto"/>
                    <w:rPr>
                      <w:lang w:val="pt-BR"/>
                    </w:rPr>
                  </w:pPr>
                  <w:r w:rsidRPr="003C0CE7">
                    <w:rPr>
                      <w:lang w:val="pt-BR"/>
                    </w:rPr>
                    <w:t>não houver conexão com a internet.</w:t>
                  </w:r>
                </w:p>
              </w:tc>
            </w:tr>
          </w:tbl>
          <w:p w14:paraId="5C3D782C" w14:textId="0C02753E" w:rsidR="00FC3AC6" w:rsidRPr="006577C6" w:rsidRDefault="00FC3AC6">
            <w:pPr>
              <w:rPr>
                <w:lang w:val="pt-BR"/>
              </w:rPr>
            </w:pPr>
          </w:p>
        </w:tc>
        <w:tc>
          <w:tcPr>
            <w:tcW w:w="2014" w:type="dxa"/>
          </w:tcPr>
          <w:p w14:paraId="3D381FEE" w14:textId="13318921" w:rsidR="00FC3AC6" w:rsidRPr="00955321" w:rsidRDefault="00955321">
            <w:pPr>
              <w:rPr>
                <w:lang w:val="pt-BR"/>
              </w:rPr>
            </w:pPr>
            <w:r w:rsidRPr="00955321">
              <w:rPr>
                <w:lang w:val="pt-BR"/>
              </w:rPr>
              <w:t>Desativar internet durante o teste.</w:t>
            </w:r>
          </w:p>
        </w:tc>
      </w:tr>
    </w:tbl>
    <w:p w14:paraId="4CA61049" w14:textId="77777777" w:rsidR="00FC3AC6" w:rsidRPr="00955321" w:rsidRDefault="00FC3AC6">
      <w:pPr>
        <w:rPr>
          <w:lang w:val="pt-BR"/>
        </w:rPr>
      </w:pPr>
    </w:p>
    <w:p w14:paraId="795E0349" w14:textId="77777777" w:rsidR="00270F70" w:rsidRPr="00955321" w:rsidRDefault="00270F70" w:rsidP="2755BD1B">
      <w:pPr>
        <w:pStyle w:val="Ttulo1"/>
        <w:rPr>
          <w:color w:val="1F4E79"/>
          <w:sz w:val="26"/>
          <w:szCs w:val="26"/>
          <w:lang w:val="pt-BR"/>
        </w:rPr>
      </w:pPr>
    </w:p>
    <w:p w14:paraId="19CBB08A" w14:textId="654A95B4" w:rsidR="00FC3AC6" w:rsidRDefault="3323BB71" w:rsidP="2755BD1B">
      <w:pPr>
        <w:pStyle w:val="Ttulo1"/>
        <w:rPr>
          <w:color w:val="1F4E79"/>
          <w:sz w:val="26"/>
          <w:szCs w:val="26"/>
        </w:rPr>
      </w:pPr>
      <w:r w:rsidRPr="2755BD1B">
        <w:rPr>
          <w:color w:val="1F4E79"/>
          <w:sz w:val="26"/>
          <w:szCs w:val="26"/>
        </w:rPr>
        <w:t xml:space="preserve">9. </w:t>
      </w:r>
      <w:proofErr w:type="spellStart"/>
      <w:r w:rsidRPr="2755BD1B">
        <w:rPr>
          <w:color w:val="1F4E79"/>
          <w:sz w:val="26"/>
          <w:szCs w:val="26"/>
        </w:rPr>
        <w:t>Regras</w:t>
      </w:r>
      <w:proofErr w:type="spellEnd"/>
      <w:r w:rsidRPr="2755BD1B">
        <w:rPr>
          <w:color w:val="1F4E79"/>
          <w:sz w:val="26"/>
          <w:szCs w:val="26"/>
        </w:rPr>
        <w:t xml:space="preserve"> de </w:t>
      </w:r>
      <w:proofErr w:type="spellStart"/>
      <w:r w:rsidRPr="2755BD1B">
        <w:rPr>
          <w:color w:val="1F4E79"/>
          <w:sz w:val="26"/>
          <w:szCs w:val="26"/>
        </w:rPr>
        <w:t>negócio</w:t>
      </w:r>
      <w:proofErr w:type="spellEnd"/>
    </w:p>
    <w:p w14:paraId="364066D0" w14:textId="77777777" w:rsidR="00FC3AC6" w:rsidRPr="006577C6" w:rsidRDefault="00000000">
      <w:pPr>
        <w:rPr>
          <w:lang w:val="pt-BR"/>
        </w:rPr>
      </w:pPr>
      <w:r w:rsidRPr="006577C6">
        <w:rPr>
          <w:lang w:val="pt-BR"/>
        </w:rPr>
        <w:t>Cadastre ao menos 5 regras. As regras devem estabelecer políticas, restrições ou condições do domínio acadêmico.</w:t>
      </w:r>
    </w:p>
    <w:tbl>
      <w:tblPr>
        <w:tblStyle w:val="Tabelacomgrade"/>
        <w:tblW w:w="10201" w:type="dxa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488"/>
      </w:tblGrid>
      <w:tr w:rsidR="00FC3AC6" w14:paraId="40FAC87C" w14:textId="77777777" w:rsidTr="009629AF">
        <w:trPr>
          <w:jc w:val="center"/>
        </w:trPr>
        <w:tc>
          <w:tcPr>
            <w:tcW w:w="3356" w:type="dxa"/>
            <w:shd w:val="clear" w:color="auto" w:fill="D9EAF7"/>
            <w:vAlign w:val="center"/>
          </w:tcPr>
          <w:p w14:paraId="5FB51ABE" w14:textId="77777777" w:rsidR="00FC3AC6" w:rsidRDefault="00000000">
            <w:r>
              <w:rPr>
                <w:b/>
              </w:rPr>
              <w:t>Código</w:t>
            </w:r>
          </w:p>
        </w:tc>
        <w:tc>
          <w:tcPr>
            <w:tcW w:w="3357" w:type="dxa"/>
            <w:shd w:val="clear" w:color="auto" w:fill="D9EAF7"/>
            <w:vAlign w:val="center"/>
          </w:tcPr>
          <w:p w14:paraId="41CFDB6B" w14:textId="77777777" w:rsidR="00FC3AC6" w:rsidRDefault="00000000">
            <w:r>
              <w:rPr>
                <w:b/>
              </w:rPr>
              <w:t>Nome da regra</w:t>
            </w:r>
          </w:p>
        </w:tc>
        <w:tc>
          <w:tcPr>
            <w:tcW w:w="3488" w:type="dxa"/>
            <w:shd w:val="clear" w:color="auto" w:fill="D9EAF7"/>
            <w:vAlign w:val="center"/>
          </w:tcPr>
          <w:p w14:paraId="5E215D07" w14:textId="77777777" w:rsidR="00FC3AC6" w:rsidRDefault="00000000">
            <w:r>
              <w:rPr>
                <w:b/>
              </w:rPr>
              <w:t>Descrição</w:t>
            </w:r>
          </w:p>
        </w:tc>
      </w:tr>
      <w:tr w:rsidR="00FC3AC6" w:rsidRPr="006577C6" w14:paraId="0347C053" w14:textId="77777777" w:rsidTr="009629AF">
        <w:trPr>
          <w:jc w:val="center"/>
        </w:trPr>
        <w:tc>
          <w:tcPr>
            <w:tcW w:w="3356" w:type="dxa"/>
          </w:tcPr>
          <w:p w14:paraId="6FEA08F2" w14:textId="77777777" w:rsidR="00FC3AC6" w:rsidRDefault="00000000">
            <w:r>
              <w:t>RN01</w:t>
            </w:r>
          </w:p>
        </w:tc>
        <w:tc>
          <w:tcPr>
            <w:tcW w:w="3357" w:type="dxa"/>
          </w:tcPr>
          <w:p w14:paraId="00662C32" w14:textId="7BBE2B40" w:rsidR="00FC3AC6" w:rsidRDefault="00955321">
            <w:proofErr w:type="spellStart"/>
            <w:r w:rsidRPr="00955321">
              <w:t>Cidade</w:t>
            </w:r>
            <w:proofErr w:type="spellEnd"/>
            <w:r w:rsidRPr="00955321">
              <w:t xml:space="preserve"> </w:t>
            </w:r>
            <w:proofErr w:type="spellStart"/>
            <w:r w:rsidRPr="00955321">
              <w:t>válida</w:t>
            </w:r>
            <w:proofErr w:type="spellEnd"/>
          </w:p>
        </w:tc>
        <w:tc>
          <w:tcPr>
            <w:tcW w:w="3488" w:type="dxa"/>
          </w:tcPr>
          <w:p w14:paraId="6ABA2C70" w14:textId="06E73B53" w:rsidR="00FC3AC6" w:rsidRPr="00EF2C7A" w:rsidRDefault="00EF2C7A">
            <w:pPr>
              <w:rPr>
                <w:lang w:val="pt-BR"/>
              </w:rPr>
            </w:pPr>
            <w:r w:rsidRPr="00EF2C7A">
              <w:rPr>
                <w:lang w:val="pt-BR"/>
              </w:rPr>
              <w:t>Somente cidades existentes poderão ser pesquisadas.</w:t>
            </w:r>
          </w:p>
        </w:tc>
      </w:tr>
      <w:tr w:rsidR="00FC3AC6" w:rsidRPr="006577C6" w14:paraId="0501F682" w14:textId="77777777" w:rsidTr="009629AF">
        <w:trPr>
          <w:jc w:val="center"/>
        </w:trPr>
        <w:tc>
          <w:tcPr>
            <w:tcW w:w="3356" w:type="dxa"/>
          </w:tcPr>
          <w:p w14:paraId="72A9E6C6" w14:textId="77777777" w:rsidR="00FC3AC6" w:rsidRDefault="00000000">
            <w:r>
              <w:t>RN02</w:t>
            </w:r>
          </w:p>
        </w:tc>
        <w:tc>
          <w:tcPr>
            <w:tcW w:w="33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5321" w:rsidRPr="00955321" w14:paraId="621F77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47F8C6" w14:textId="77777777" w:rsidR="00955321" w:rsidRPr="00955321" w:rsidRDefault="00955321" w:rsidP="00955321">
                  <w:pPr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6C48C18C" w14:textId="77777777" w:rsidR="00955321" w:rsidRPr="00955321" w:rsidRDefault="00955321" w:rsidP="00955321">
            <w:pPr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0"/>
            </w:tblGrid>
            <w:tr w:rsidR="00955321" w:rsidRPr="00955321" w14:paraId="37E202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35FAC4" w14:textId="77777777" w:rsidR="00955321" w:rsidRPr="00955321" w:rsidRDefault="00955321" w:rsidP="00955321">
                  <w:pPr>
                    <w:spacing w:after="0" w:line="240" w:lineRule="auto"/>
                    <w:rPr>
                      <w:lang w:val="pt-BR"/>
                    </w:rPr>
                  </w:pPr>
                  <w:r w:rsidRPr="00955321">
                    <w:rPr>
                      <w:lang w:val="pt-BR"/>
                    </w:rPr>
                    <w:t>API obrigatória</w:t>
                  </w:r>
                </w:p>
              </w:tc>
            </w:tr>
          </w:tbl>
          <w:p w14:paraId="7B0723BA" w14:textId="62915A97" w:rsidR="00FC3AC6" w:rsidRDefault="00FC3AC6"/>
        </w:tc>
        <w:tc>
          <w:tcPr>
            <w:tcW w:w="3488" w:type="dxa"/>
          </w:tcPr>
          <w:p w14:paraId="5BF299C5" w14:textId="4B32FFC6" w:rsidR="00FC3AC6" w:rsidRPr="007A3BE7" w:rsidRDefault="007A3BE7">
            <w:pPr>
              <w:rPr>
                <w:lang w:val="pt-BR"/>
              </w:rPr>
            </w:pPr>
            <w:r w:rsidRPr="007A3BE7">
              <w:rPr>
                <w:lang w:val="pt-BR"/>
              </w:rPr>
              <w:t>Todas as informações climáticas devem ser obtidas da API externa.</w:t>
            </w:r>
          </w:p>
        </w:tc>
      </w:tr>
      <w:tr w:rsidR="00FC3AC6" w:rsidRPr="006577C6" w14:paraId="3ADA3DF0" w14:textId="77777777" w:rsidTr="009629AF">
        <w:trPr>
          <w:jc w:val="center"/>
        </w:trPr>
        <w:tc>
          <w:tcPr>
            <w:tcW w:w="3356" w:type="dxa"/>
          </w:tcPr>
          <w:p w14:paraId="375A87D5" w14:textId="77777777" w:rsidR="00FC3AC6" w:rsidRDefault="00000000">
            <w:r>
              <w:t>RN03</w:t>
            </w:r>
          </w:p>
        </w:tc>
        <w:tc>
          <w:tcPr>
            <w:tcW w:w="3357" w:type="dxa"/>
          </w:tcPr>
          <w:p w14:paraId="2719CF78" w14:textId="3F9B155D" w:rsidR="00FC3AC6" w:rsidRDefault="00EF2C7A">
            <w:proofErr w:type="spellStart"/>
            <w:r w:rsidRPr="00EF2C7A">
              <w:t>Favoritos</w:t>
            </w:r>
            <w:proofErr w:type="spellEnd"/>
            <w:r w:rsidRPr="00EF2C7A">
              <w:t xml:space="preserve"> </w:t>
            </w:r>
            <w:proofErr w:type="spellStart"/>
            <w:r w:rsidRPr="00EF2C7A">
              <w:t>únicos</w:t>
            </w:r>
            <w:proofErr w:type="spellEnd"/>
          </w:p>
        </w:tc>
        <w:tc>
          <w:tcPr>
            <w:tcW w:w="3488" w:type="dxa"/>
          </w:tcPr>
          <w:p w14:paraId="24390750" w14:textId="63B6EEEE" w:rsidR="00FC3AC6" w:rsidRPr="007A3BE7" w:rsidRDefault="007A3BE7">
            <w:pPr>
              <w:rPr>
                <w:lang w:val="pt-BR"/>
              </w:rPr>
            </w:pPr>
            <w:r w:rsidRPr="007A3BE7">
              <w:rPr>
                <w:lang w:val="pt-BR"/>
              </w:rPr>
              <w:t>Uma cidade não poderá ser adicionada aos favoritos mais de uma vez.</w:t>
            </w:r>
          </w:p>
        </w:tc>
      </w:tr>
      <w:tr w:rsidR="00FC3AC6" w:rsidRPr="006577C6" w14:paraId="74CE5C2B" w14:textId="77777777" w:rsidTr="009629AF">
        <w:trPr>
          <w:jc w:val="center"/>
        </w:trPr>
        <w:tc>
          <w:tcPr>
            <w:tcW w:w="3356" w:type="dxa"/>
          </w:tcPr>
          <w:p w14:paraId="6186EAAA" w14:textId="77777777" w:rsidR="00FC3AC6" w:rsidRDefault="00000000">
            <w:r>
              <w:t>RN04</w:t>
            </w:r>
          </w:p>
        </w:tc>
        <w:tc>
          <w:tcPr>
            <w:tcW w:w="33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F2C7A" w:rsidRPr="00EF2C7A" w14:paraId="2657E5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D95327" w14:textId="77777777" w:rsidR="00EF2C7A" w:rsidRPr="00EF2C7A" w:rsidRDefault="00EF2C7A" w:rsidP="00EF2C7A">
                  <w:pPr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15045E31" w14:textId="77777777" w:rsidR="00EF2C7A" w:rsidRPr="00EF2C7A" w:rsidRDefault="00EF2C7A" w:rsidP="00EF2C7A">
            <w:pPr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1"/>
            </w:tblGrid>
            <w:tr w:rsidR="00EF2C7A" w:rsidRPr="00EF2C7A" w14:paraId="48F769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E3F83" w14:textId="77777777" w:rsidR="00EF2C7A" w:rsidRPr="00EF2C7A" w:rsidRDefault="00EF2C7A" w:rsidP="00EF2C7A">
                  <w:pPr>
                    <w:spacing w:after="0" w:line="240" w:lineRule="auto"/>
                    <w:rPr>
                      <w:lang w:val="pt-BR"/>
                    </w:rPr>
                  </w:pPr>
                  <w:r w:rsidRPr="00EF2C7A">
                    <w:rPr>
                      <w:lang w:val="pt-BR"/>
                    </w:rPr>
                    <w:t>Sem internet</w:t>
                  </w:r>
                </w:p>
              </w:tc>
            </w:tr>
          </w:tbl>
          <w:p w14:paraId="0FE56ABB" w14:textId="12A10115" w:rsidR="00FC3AC6" w:rsidRDefault="00FC3AC6"/>
        </w:tc>
        <w:tc>
          <w:tcPr>
            <w:tcW w:w="3488" w:type="dxa"/>
          </w:tcPr>
          <w:p w14:paraId="6F3C3BC8" w14:textId="4DAF02B8" w:rsidR="00FC3AC6" w:rsidRPr="007A3BE7" w:rsidRDefault="007A3BE7">
            <w:pPr>
              <w:rPr>
                <w:lang w:val="pt-BR"/>
              </w:rPr>
            </w:pPr>
            <w:r w:rsidRPr="007A3BE7">
              <w:rPr>
                <w:lang w:val="pt-BR"/>
              </w:rPr>
              <w:t>Sem conexão, o aplicativo deverá informar que não foi possível carregar os dados.</w:t>
            </w:r>
          </w:p>
        </w:tc>
      </w:tr>
      <w:tr w:rsidR="00FC3AC6" w:rsidRPr="006577C6" w14:paraId="79B019D6" w14:textId="77777777" w:rsidTr="009629AF">
        <w:trPr>
          <w:jc w:val="center"/>
        </w:trPr>
        <w:tc>
          <w:tcPr>
            <w:tcW w:w="3356" w:type="dxa"/>
          </w:tcPr>
          <w:p w14:paraId="2BB2C8D8" w14:textId="77777777" w:rsidR="00FC3AC6" w:rsidRDefault="00000000">
            <w:r>
              <w:t>RN05</w:t>
            </w:r>
          </w:p>
        </w:tc>
        <w:tc>
          <w:tcPr>
            <w:tcW w:w="33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F2C7A" w:rsidRPr="00EF2C7A" w14:paraId="5C8E98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65AC44" w14:textId="77777777" w:rsidR="00EF2C7A" w:rsidRPr="00EF2C7A" w:rsidRDefault="00EF2C7A" w:rsidP="00EF2C7A">
                  <w:pPr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65811500" w14:textId="77777777" w:rsidR="00EF2C7A" w:rsidRPr="00EF2C7A" w:rsidRDefault="00EF2C7A" w:rsidP="00EF2C7A">
            <w:pPr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5"/>
            </w:tblGrid>
            <w:tr w:rsidR="00EF2C7A" w:rsidRPr="00EF2C7A" w14:paraId="017AF5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0F7EAA" w14:textId="77777777" w:rsidR="00EF2C7A" w:rsidRPr="00EF2C7A" w:rsidRDefault="00EF2C7A" w:rsidP="00EF2C7A">
                  <w:pPr>
                    <w:spacing w:after="0" w:line="240" w:lineRule="auto"/>
                    <w:rPr>
                      <w:lang w:val="pt-BR"/>
                    </w:rPr>
                  </w:pPr>
                  <w:r w:rsidRPr="00EF2C7A">
                    <w:rPr>
                      <w:lang w:val="pt-BR"/>
                    </w:rPr>
                    <w:t>Unidade de temperatura</w:t>
                  </w:r>
                </w:p>
              </w:tc>
            </w:tr>
          </w:tbl>
          <w:p w14:paraId="04CFDD9D" w14:textId="26D3CAD6" w:rsidR="00FC3AC6" w:rsidRDefault="00FC3AC6"/>
        </w:tc>
        <w:tc>
          <w:tcPr>
            <w:tcW w:w="34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29AF" w:rsidRPr="009629AF" w14:paraId="4A5E34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8E0B8F" w14:textId="77777777" w:rsidR="009629AF" w:rsidRPr="009629AF" w:rsidRDefault="009629AF" w:rsidP="009629AF">
                  <w:pPr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1B088500" w14:textId="77777777" w:rsidR="009629AF" w:rsidRPr="009629AF" w:rsidRDefault="009629AF" w:rsidP="009629AF">
            <w:pPr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1"/>
            </w:tblGrid>
            <w:tr w:rsidR="009629AF" w:rsidRPr="009629AF" w14:paraId="132F0B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E3187C" w14:textId="77777777" w:rsidR="009629AF" w:rsidRPr="009629AF" w:rsidRDefault="009629AF" w:rsidP="009629AF">
                  <w:pPr>
                    <w:spacing w:after="0" w:line="240" w:lineRule="auto"/>
                    <w:rPr>
                      <w:lang w:val="pt-BR"/>
                    </w:rPr>
                  </w:pPr>
                  <w:r w:rsidRPr="009629AF">
                    <w:rPr>
                      <w:lang w:val="pt-BR"/>
                    </w:rPr>
                    <w:t>O usuário poderá escolher entre Celsius (°C) e Fahrenheit (</w:t>
                  </w:r>
                  <w:proofErr w:type="spellStart"/>
                  <w:r w:rsidRPr="009629AF">
                    <w:rPr>
                      <w:lang w:val="pt-BR"/>
                    </w:rPr>
                    <w:t>°F</w:t>
                  </w:r>
                  <w:proofErr w:type="spellEnd"/>
                  <w:r w:rsidRPr="009629AF">
                    <w:rPr>
                      <w:lang w:val="pt-BR"/>
                    </w:rPr>
                    <w:t>), e o sistema deverá exibir os dados conforme a opção selecionada.</w:t>
                  </w:r>
                </w:p>
              </w:tc>
            </w:tr>
          </w:tbl>
          <w:p w14:paraId="35758D07" w14:textId="6354403E" w:rsidR="00FC3AC6" w:rsidRPr="006577C6" w:rsidRDefault="00FC3AC6">
            <w:pPr>
              <w:rPr>
                <w:lang w:val="pt-BR"/>
              </w:rPr>
            </w:pPr>
          </w:p>
        </w:tc>
      </w:tr>
    </w:tbl>
    <w:p w14:paraId="73DC0DD7" w14:textId="77777777" w:rsidR="00FC3AC6" w:rsidRPr="006577C6" w:rsidRDefault="00FC3AC6" w:rsidP="0013364C">
      <w:pPr>
        <w:rPr>
          <w:lang w:val="pt-BR"/>
        </w:rPr>
      </w:pPr>
    </w:p>
    <w:sectPr w:rsidR="00FC3AC6" w:rsidRPr="006577C6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93E00" w14:textId="77777777" w:rsidR="001F45CE" w:rsidRDefault="001F45CE">
      <w:pPr>
        <w:spacing w:after="0" w:line="240" w:lineRule="auto"/>
      </w:pPr>
      <w:r>
        <w:separator/>
      </w:r>
    </w:p>
  </w:endnote>
  <w:endnote w:type="continuationSeparator" w:id="0">
    <w:p w14:paraId="116BD974" w14:textId="77777777" w:rsidR="001F45CE" w:rsidRDefault="001F4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0CB32" w14:textId="28FA8E4F" w:rsidR="00F57667" w:rsidRPr="006577C6" w:rsidRDefault="00000000" w:rsidP="00F57667">
    <w:pPr>
      <w:pStyle w:val="Rodap"/>
      <w:jc w:val="center"/>
      <w:rPr>
        <w:lang w:val="pt-BR"/>
      </w:rPr>
    </w:pPr>
    <w:r w:rsidRPr="006577C6">
      <w:rPr>
        <w:lang w:val="pt-BR"/>
      </w:rPr>
      <w:t>Desenvolvimento Mobile — Avaliação</w:t>
    </w:r>
    <w:r w:rsidR="00F57667" w:rsidRPr="006577C6">
      <w:rPr>
        <w:lang w:val="pt-BR"/>
      </w:rPr>
      <w:t xml:space="preserve"> Final -</w:t>
    </w:r>
    <w:r w:rsidRPr="006577C6">
      <w:rPr>
        <w:lang w:val="pt-BR"/>
      </w:rPr>
      <w:t xml:space="preserve"> Etapa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8AD93" w14:textId="77777777" w:rsidR="001F45CE" w:rsidRDefault="001F45CE">
      <w:pPr>
        <w:spacing w:after="0" w:line="240" w:lineRule="auto"/>
      </w:pPr>
      <w:r>
        <w:separator/>
      </w:r>
    </w:p>
  </w:footnote>
  <w:footnote w:type="continuationSeparator" w:id="0">
    <w:p w14:paraId="460BB773" w14:textId="77777777" w:rsidR="001F45CE" w:rsidRDefault="001F45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186680">
    <w:abstractNumId w:val="8"/>
  </w:num>
  <w:num w:numId="2" w16cid:durableId="1474833701">
    <w:abstractNumId w:val="6"/>
  </w:num>
  <w:num w:numId="3" w16cid:durableId="311102767">
    <w:abstractNumId w:val="5"/>
  </w:num>
  <w:num w:numId="4" w16cid:durableId="1064450105">
    <w:abstractNumId w:val="4"/>
  </w:num>
  <w:num w:numId="5" w16cid:durableId="1422482709">
    <w:abstractNumId w:val="7"/>
  </w:num>
  <w:num w:numId="6" w16cid:durableId="1444809413">
    <w:abstractNumId w:val="3"/>
  </w:num>
  <w:num w:numId="7" w16cid:durableId="967709385">
    <w:abstractNumId w:val="2"/>
  </w:num>
  <w:num w:numId="8" w16cid:durableId="270820581">
    <w:abstractNumId w:val="1"/>
  </w:num>
  <w:num w:numId="9" w16cid:durableId="186189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63A"/>
    <w:rsid w:val="0006063C"/>
    <w:rsid w:val="000A6422"/>
    <w:rsid w:val="000C7C68"/>
    <w:rsid w:val="000D3EF7"/>
    <w:rsid w:val="000E2070"/>
    <w:rsid w:val="0013364C"/>
    <w:rsid w:val="0015074B"/>
    <w:rsid w:val="00154AF4"/>
    <w:rsid w:val="001B6902"/>
    <w:rsid w:val="001D1B8E"/>
    <w:rsid w:val="001F45CE"/>
    <w:rsid w:val="00270601"/>
    <w:rsid w:val="00270F70"/>
    <w:rsid w:val="0029639D"/>
    <w:rsid w:val="00326F90"/>
    <w:rsid w:val="003339EB"/>
    <w:rsid w:val="003A0D58"/>
    <w:rsid w:val="003A45DE"/>
    <w:rsid w:val="003B651E"/>
    <w:rsid w:val="003C0880"/>
    <w:rsid w:val="003C0CE7"/>
    <w:rsid w:val="003C319D"/>
    <w:rsid w:val="004E4DCD"/>
    <w:rsid w:val="00550141"/>
    <w:rsid w:val="0059095A"/>
    <w:rsid w:val="00612A18"/>
    <w:rsid w:val="006577C6"/>
    <w:rsid w:val="006804A0"/>
    <w:rsid w:val="006B5EA2"/>
    <w:rsid w:val="006F6C71"/>
    <w:rsid w:val="007A3BE7"/>
    <w:rsid w:val="00826755"/>
    <w:rsid w:val="00833678"/>
    <w:rsid w:val="00876361"/>
    <w:rsid w:val="008B510A"/>
    <w:rsid w:val="008B6EE2"/>
    <w:rsid w:val="008E3AB9"/>
    <w:rsid w:val="00955321"/>
    <w:rsid w:val="009629AF"/>
    <w:rsid w:val="009817BB"/>
    <w:rsid w:val="009F086B"/>
    <w:rsid w:val="00A12AE0"/>
    <w:rsid w:val="00A44A14"/>
    <w:rsid w:val="00A75B19"/>
    <w:rsid w:val="00A80891"/>
    <w:rsid w:val="00AA1D8D"/>
    <w:rsid w:val="00AC435C"/>
    <w:rsid w:val="00AF7DEB"/>
    <w:rsid w:val="00B12F1C"/>
    <w:rsid w:val="00B47730"/>
    <w:rsid w:val="00B63086"/>
    <w:rsid w:val="00BA4F92"/>
    <w:rsid w:val="00C142AD"/>
    <w:rsid w:val="00C3558E"/>
    <w:rsid w:val="00CB0664"/>
    <w:rsid w:val="00D904AA"/>
    <w:rsid w:val="00DD172F"/>
    <w:rsid w:val="00EC35A5"/>
    <w:rsid w:val="00EF2C7A"/>
    <w:rsid w:val="00F23F37"/>
    <w:rsid w:val="00F57667"/>
    <w:rsid w:val="00FC3AC6"/>
    <w:rsid w:val="00FC693F"/>
    <w:rsid w:val="038E3DB8"/>
    <w:rsid w:val="0688F9AC"/>
    <w:rsid w:val="0C8E956D"/>
    <w:rsid w:val="1BAAB553"/>
    <w:rsid w:val="214F310C"/>
    <w:rsid w:val="2755BD1B"/>
    <w:rsid w:val="3323BB71"/>
    <w:rsid w:val="40AA8FB6"/>
    <w:rsid w:val="41539A12"/>
    <w:rsid w:val="44F8C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B08234"/>
  <w14:defaultImageDpi w14:val="300"/>
  <w15:docId w15:val="{F2DA190D-9BC8-4845-8719-8D36E027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1171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GOMES</cp:lastModifiedBy>
  <cp:revision>2</cp:revision>
  <cp:lastPrinted>2026-08-05T11:23:00Z</cp:lastPrinted>
  <dcterms:created xsi:type="dcterms:W3CDTF">2026-08-05T12:23:00Z</dcterms:created>
  <dcterms:modified xsi:type="dcterms:W3CDTF">2026-08-05T12:23:00Z</dcterms:modified>
  <cp:category/>
</cp:coreProperties>
</file>